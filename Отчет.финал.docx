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4BCE" w:rsidRDefault="00E64937" w:rsidP="00564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-449580</wp:posOffset>
                </wp:positionH>
                <wp:positionV relativeFrom="paragraph">
                  <wp:posOffset>1668780</wp:posOffset>
                </wp:positionV>
                <wp:extent cx="360" cy="360"/>
                <wp:effectExtent l="50800" t="76200" r="63500" b="76200"/>
                <wp:wrapNone/>
                <wp:docPr id="1333490323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F44E2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7" o:spid="_x0000_s1026" type="#_x0000_t75" style="position:absolute;margin-left:-38.25pt;margin-top:128.6pt;width:5.7pt;height:5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">
                <v:imagedata r:id="rId9" o:title=""/>
              </v:shape>
            </w:pict>
          </mc:Fallback>
        </mc:AlternateConten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9"/>
        <w:gridCol w:w="1133"/>
        <w:gridCol w:w="1165"/>
        <w:gridCol w:w="2603"/>
        <w:gridCol w:w="2605"/>
      </w:tblGrid>
      <w:tr w:rsidR="00564BCE" w:rsidRPr="00950A22" w:rsidTr="00D67682">
        <w:tc>
          <w:tcPr>
            <w:tcW w:w="934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564BCE" w:rsidRPr="00564BCE" w:rsidRDefault="00564BCE" w:rsidP="00D67682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64BCE">
              <w:rPr>
                <w:b/>
                <w:bCs/>
                <w:sz w:val="24"/>
                <w:szCs w:val="24"/>
                <w:lang w:val="ru-RU"/>
              </w:rPr>
              <w:t>ФЕДЕРАЛЬНОЕ ГОСУДАРСТВЕННОЕ АВТОНОМНОЕ ОБРАЗОВАТЕЛЬНОЕ УЧРЕЖДЕНИЕ ВЫСШЕГО ОБРАЗОВАНИЯ</w:t>
            </w:r>
          </w:p>
          <w:p w:rsidR="00564BCE" w:rsidRPr="00564BCE" w:rsidRDefault="00564BCE" w:rsidP="00D67682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64BCE">
              <w:rPr>
                <w:b/>
                <w:bCs/>
                <w:sz w:val="24"/>
                <w:szCs w:val="24"/>
                <w:lang w:val="ru-RU"/>
              </w:rPr>
              <w:t xml:space="preserve"> «МОСКОВСКИЙ АВИАЦИОННЫЙ ИНСТИТУТ</w:t>
            </w:r>
          </w:p>
          <w:p w:rsidR="00564BCE" w:rsidRPr="00564BCE" w:rsidRDefault="00564BCE" w:rsidP="00D67682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64BCE">
              <w:rPr>
                <w:b/>
                <w:bCs/>
                <w:sz w:val="24"/>
                <w:szCs w:val="24"/>
                <w:lang w:val="ru-RU"/>
              </w:rPr>
              <w:t>(НАЦИОНАЛЬНЫЙ ИССЛЕДОВАТЕЛЬСКИЙ УНИВЕРСИТЕТ)»</w:t>
            </w:r>
          </w:p>
          <w:p w:rsidR="00564BCE" w:rsidRPr="00564BCE" w:rsidRDefault="00564BCE" w:rsidP="00D67682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564BCE" w:rsidTr="00D67682">
        <w:tc>
          <w:tcPr>
            <w:tcW w:w="934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564BCE" w:rsidRPr="00564BCE" w:rsidRDefault="00564BCE" w:rsidP="00D67682">
            <w:pPr>
              <w:spacing w:after="0"/>
              <w:ind w:firstLine="36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:rsidR="00564BCE" w:rsidRPr="00564BCE" w:rsidRDefault="00564BCE" w:rsidP="00D67682">
            <w:pPr>
              <w:spacing w:after="0"/>
              <w:ind w:firstLine="36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:rsidR="00564BCE" w:rsidRPr="00564BCE" w:rsidRDefault="00564BCE" w:rsidP="00D67682">
            <w:pPr>
              <w:spacing w:after="0"/>
              <w:ind w:firstLine="36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:rsidR="00564BCE" w:rsidRPr="00564BCE" w:rsidRDefault="00564BCE" w:rsidP="00D67682">
            <w:pPr>
              <w:spacing w:after="0"/>
              <w:ind w:firstLine="36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:rsidR="00564BCE" w:rsidRPr="00564BCE" w:rsidRDefault="00564BCE" w:rsidP="00D67682">
            <w:pPr>
              <w:spacing w:after="0"/>
              <w:ind w:firstLine="36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:rsidR="00564BCE" w:rsidRPr="00564BCE" w:rsidRDefault="00564BCE" w:rsidP="00D67682">
            <w:pPr>
              <w:spacing w:after="0"/>
              <w:ind w:firstLine="36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:rsidR="00564BCE" w:rsidRPr="00564BCE" w:rsidRDefault="00564BCE" w:rsidP="00D67682">
            <w:pPr>
              <w:spacing w:after="0"/>
              <w:ind w:firstLine="36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:rsidR="00564BCE" w:rsidRPr="00564BCE" w:rsidRDefault="00564BCE" w:rsidP="00D67682">
            <w:pPr>
              <w:spacing w:after="0"/>
              <w:ind w:firstLine="36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:rsidR="00564BCE" w:rsidRDefault="00564BCE" w:rsidP="00D67682">
            <w:pPr>
              <w:spacing w:after="0"/>
              <w:ind w:firstLine="36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Журнал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практики</w:t>
            </w:r>
            <w:proofErr w:type="spellEnd"/>
          </w:p>
          <w:p w:rsidR="00564BCE" w:rsidRDefault="00564BCE" w:rsidP="00D67682">
            <w:pPr>
              <w:spacing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564BCE" w:rsidRPr="00950A22" w:rsidTr="00D67682"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2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Институт</w:t>
            </w:r>
            <w:proofErr w:type="spellEnd"/>
            <w:r>
              <w:rPr>
                <w:sz w:val="24"/>
                <w:szCs w:val="24"/>
              </w:rPr>
              <w:t xml:space="preserve"> № </w:t>
            </w:r>
            <w:r>
              <w:rPr>
                <w:sz w:val="24"/>
                <w:szCs w:val="24"/>
                <w:u w:val="single"/>
              </w:rPr>
              <w:t>3</w:t>
            </w:r>
            <w:r>
              <w:rPr>
                <w:sz w:val="24"/>
                <w:szCs w:val="24"/>
              </w:rPr>
              <w:t>_</w:t>
            </w:r>
          </w:p>
        </w:tc>
        <w:tc>
          <w:tcPr>
            <w:tcW w:w="75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564BCE" w:rsidRPr="00564BCE" w:rsidRDefault="00564BCE" w:rsidP="00D67682">
            <w:pPr>
              <w:spacing w:after="0"/>
              <w:ind w:firstLine="36"/>
              <w:rPr>
                <w:sz w:val="24"/>
                <w:szCs w:val="24"/>
                <w:lang w:val="ru-RU"/>
              </w:rPr>
            </w:pPr>
            <w:r w:rsidRPr="00564BCE">
              <w:rPr>
                <w:sz w:val="24"/>
                <w:szCs w:val="24"/>
                <w:lang w:val="ru-RU"/>
              </w:rPr>
              <w:t>«_</w:t>
            </w:r>
            <w:r w:rsidRPr="00564BCE">
              <w:rPr>
                <w:sz w:val="24"/>
                <w:szCs w:val="24"/>
                <w:u w:val="single"/>
                <w:lang w:val="ru-RU"/>
              </w:rPr>
              <w:t>Системы управления, информатика и электроэнергетика</w:t>
            </w:r>
            <w:r w:rsidRPr="00564BCE">
              <w:rPr>
                <w:sz w:val="24"/>
                <w:szCs w:val="24"/>
                <w:lang w:val="ru-RU"/>
              </w:rPr>
              <w:t>__»</w:t>
            </w:r>
          </w:p>
        </w:tc>
      </w:tr>
      <w:tr w:rsidR="00564BCE" w:rsidRPr="00950A22" w:rsidTr="00D67682"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:rsidR="00564BCE" w:rsidRPr="00564BCE" w:rsidRDefault="00564BCE" w:rsidP="00D67682">
            <w:pPr>
              <w:spacing w:after="0"/>
              <w:ind w:firstLine="22"/>
              <w:rPr>
                <w:sz w:val="24"/>
                <w:szCs w:val="24"/>
                <w:lang w:val="ru-RU"/>
              </w:rPr>
            </w:pPr>
          </w:p>
        </w:tc>
        <w:tc>
          <w:tcPr>
            <w:tcW w:w="75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564BCE" w:rsidRPr="00564BCE" w:rsidRDefault="00564BCE" w:rsidP="00D67682">
            <w:pPr>
              <w:spacing w:after="0"/>
              <w:ind w:firstLine="36"/>
              <w:rPr>
                <w:sz w:val="24"/>
                <w:szCs w:val="24"/>
                <w:lang w:val="ru-RU"/>
              </w:rPr>
            </w:pPr>
          </w:p>
        </w:tc>
      </w:tr>
      <w:tr w:rsidR="00564BCE" w:rsidTr="00D67682"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2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Кафедра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2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</w:t>
            </w:r>
            <w:r>
              <w:rPr>
                <w:sz w:val="24"/>
                <w:szCs w:val="24"/>
                <w:u w:val="single"/>
              </w:rPr>
              <w:t>304</w:t>
            </w:r>
            <w:r>
              <w:rPr>
                <w:sz w:val="24"/>
                <w:szCs w:val="24"/>
              </w:rPr>
              <w:t>_____</w:t>
            </w: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Учебная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группа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М30-111БВ-25</w:t>
            </w:r>
            <w:r>
              <w:rPr>
                <w:sz w:val="24"/>
                <w:szCs w:val="24"/>
              </w:rPr>
              <w:t>__</w:t>
            </w:r>
          </w:p>
        </w:tc>
      </w:tr>
      <w:tr w:rsidR="00564BCE" w:rsidTr="00D67682"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22"/>
              <w:rPr>
                <w:sz w:val="24"/>
                <w:szCs w:val="24"/>
              </w:rPr>
            </w:pPr>
          </w:p>
        </w:tc>
        <w:tc>
          <w:tcPr>
            <w:tcW w:w="22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</w:p>
        </w:tc>
      </w:tr>
      <w:tr w:rsidR="00564BCE" w:rsidTr="00D67682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ФИО </w:t>
            </w:r>
            <w:proofErr w:type="spellStart"/>
            <w:r>
              <w:rPr>
                <w:sz w:val="24"/>
                <w:szCs w:val="24"/>
              </w:rPr>
              <w:t>обучающегося</w:t>
            </w:r>
            <w:proofErr w:type="spellEnd"/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  <w:lang w:val="ru-RU"/>
              </w:rPr>
              <w:t>Тарасов Артём Игоревич</w:t>
            </w:r>
            <w:r>
              <w:rPr>
                <w:sz w:val="24"/>
                <w:szCs w:val="24"/>
                <w:u w:val="single"/>
              </w:rPr>
              <w:t xml:space="preserve"> </w:t>
            </w:r>
            <w:r>
              <w:rPr>
                <w:sz w:val="24"/>
                <w:szCs w:val="24"/>
              </w:rPr>
              <w:t>________________________</w:t>
            </w:r>
            <w:r>
              <w:rPr>
                <w:sz w:val="24"/>
                <w:szCs w:val="24"/>
                <w:u w:val="single"/>
              </w:rPr>
              <w:t xml:space="preserve">                                                  </w:t>
            </w:r>
          </w:p>
        </w:tc>
      </w:tr>
      <w:tr w:rsidR="00564BCE" w:rsidTr="00D67682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rPr>
                <w:sz w:val="24"/>
                <w:szCs w:val="24"/>
              </w:rPr>
            </w:pPr>
          </w:p>
        </w:tc>
      </w:tr>
      <w:tr w:rsidR="00564BCE" w:rsidTr="00D67682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Направление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подготовки</w:t>
            </w:r>
            <w:proofErr w:type="spellEnd"/>
            <w:r>
              <w:rPr>
                <w:sz w:val="24"/>
                <w:szCs w:val="24"/>
              </w:rPr>
              <w:t>/</w:t>
            </w:r>
          </w:p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специальность</w:t>
            </w:r>
            <w:proofErr w:type="spellEnd"/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64BCE" w:rsidRPr="00E64937" w:rsidRDefault="00564BCE" w:rsidP="00D67682">
            <w:pPr>
              <w:spacing w:after="0"/>
              <w:ind w:firstLine="36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_____</w:t>
            </w:r>
            <w:r>
              <w:rPr>
                <w:sz w:val="24"/>
                <w:szCs w:val="24"/>
                <w:u w:val="single"/>
              </w:rPr>
              <w:t>09.03.04</w:t>
            </w:r>
            <w:r>
              <w:rPr>
                <w:sz w:val="24"/>
                <w:szCs w:val="24"/>
              </w:rPr>
              <w:t>___________________________________________</w:t>
            </w:r>
            <w:r>
              <w:rPr>
                <w:sz w:val="24"/>
                <w:szCs w:val="24"/>
                <w:u w:val="single"/>
              </w:rPr>
              <w:t>Программная</w:t>
            </w:r>
            <w:r w:rsidR="00E64937">
              <w:rPr>
                <w:sz w:val="24"/>
                <w:szCs w:val="24"/>
                <w:u w:val="single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инженерия</w:t>
            </w:r>
            <w:proofErr w:type="spellEnd"/>
            <w:r>
              <w:rPr>
                <w:sz w:val="24"/>
                <w:szCs w:val="24"/>
              </w:rPr>
              <w:t>_________________________</w:t>
            </w:r>
          </w:p>
        </w:tc>
      </w:tr>
      <w:tr w:rsidR="00564BCE" w:rsidRPr="00950A22" w:rsidTr="00D67682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64BCE" w:rsidRP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  <w:lang w:val="ru-RU"/>
              </w:rPr>
            </w:pPr>
            <w:r w:rsidRPr="00564BCE">
              <w:rPr>
                <w:i/>
                <w:iCs/>
                <w:sz w:val="24"/>
                <w:szCs w:val="24"/>
                <w:vertAlign w:val="superscript"/>
                <w:lang w:val="ru-RU"/>
              </w:rPr>
              <w:t>шифр, наименование направления подготовки/специальности</w:t>
            </w:r>
          </w:p>
        </w:tc>
      </w:tr>
      <w:tr w:rsidR="00564BCE" w:rsidRPr="00950A22" w:rsidTr="00D67682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4BCE" w:rsidRPr="00564BCE" w:rsidRDefault="00564BCE" w:rsidP="00D67682">
            <w:pPr>
              <w:spacing w:after="0"/>
              <w:ind w:firstLine="36"/>
              <w:rPr>
                <w:sz w:val="24"/>
                <w:szCs w:val="24"/>
                <w:lang w:val="ru-RU"/>
              </w:rPr>
            </w:pP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64BCE" w:rsidRP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  <w:lang w:val="ru-RU"/>
              </w:rPr>
            </w:pPr>
          </w:p>
        </w:tc>
      </w:tr>
      <w:tr w:rsidR="00564BCE" w:rsidTr="00D67682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Вид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  <w:proofErr w:type="spellStart"/>
            <w:r>
              <w:rPr>
                <w:sz w:val="24"/>
                <w:szCs w:val="24"/>
                <w:u w:val="single"/>
              </w:rPr>
              <w:t>ознакомительная</w:t>
            </w:r>
            <w:proofErr w:type="spellEnd"/>
            <w:r>
              <w:rPr>
                <w:sz w:val="24"/>
                <w:szCs w:val="24"/>
              </w:rPr>
              <w:t>______________________________</w:t>
            </w:r>
          </w:p>
        </w:tc>
      </w:tr>
      <w:tr w:rsidR="00564BCE" w:rsidRPr="00950A22" w:rsidTr="00D67682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64BCE" w:rsidRP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  <w:lang w:val="ru-RU"/>
              </w:rPr>
            </w:pPr>
            <w:r w:rsidRPr="00564BCE">
              <w:rPr>
                <w:i/>
                <w:iCs/>
                <w:sz w:val="24"/>
                <w:szCs w:val="24"/>
                <w:vertAlign w:val="superscript"/>
                <w:lang w:val="ru-RU"/>
              </w:rPr>
              <w:t>учебная, производственная, преддипломная или другой вид практики</w:t>
            </w:r>
          </w:p>
        </w:tc>
      </w:tr>
      <w:tr w:rsidR="00564BCE" w:rsidTr="00D67682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Оценка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практику</w:t>
            </w:r>
            <w:proofErr w:type="spellEnd"/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_________________ </w:t>
            </w:r>
            <w:proofErr w:type="spellStart"/>
            <w:r>
              <w:rPr>
                <w:sz w:val="24"/>
                <w:szCs w:val="24"/>
              </w:rPr>
              <w:t>Максимов</w:t>
            </w:r>
            <w:proofErr w:type="spellEnd"/>
            <w:r>
              <w:rPr>
                <w:sz w:val="24"/>
                <w:szCs w:val="24"/>
              </w:rPr>
              <w:t xml:space="preserve"> Е.Д.</w:t>
            </w:r>
          </w:p>
        </w:tc>
      </w:tr>
    </w:tbl>
    <w:p w:rsidR="00564BCE" w:rsidRDefault="00564BCE" w:rsidP="00564BCE"/>
    <w:p w:rsidR="00564BCE" w:rsidRDefault="00564BCE" w:rsidP="00564BCE">
      <w:pPr>
        <w:jc w:val="right"/>
      </w:pPr>
    </w:p>
    <w:p w:rsidR="00564BCE" w:rsidRDefault="00564BCE" w:rsidP="00564BCE">
      <w:pPr>
        <w:spacing w:after="0"/>
        <w:jc w:val="center"/>
      </w:pPr>
    </w:p>
    <w:p w:rsidR="00564BCE" w:rsidRDefault="00564BCE" w:rsidP="00564BCE">
      <w:pPr>
        <w:spacing w:after="0"/>
        <w:jc w:val="center"/>
      </w:pPr>
    </w:p>
    <w:p w:rsidR="00564BCE" w:rsidRPr="00E2129A" w:rsidRDefault="00564BCE" w:rsidP="00564BCE">
      <w:pPr>
        <w:spacing w:after="0"/>
        <w:jc w:val="center"/>
        <w:rPr>
          <w:lang w:val="ru-RU"/>
        </w:rPr>
      </w:pPr>
    </w:p>
    <w:p w:rsidR="00564BCE" w:rsidRDefault="00564BCE" w:rsidP="00564BCE">
      <w:pPr>
        <w:spacing w:after="0"/>
        <w:jc w:val="center"/>
        <w:rPr>
          <w:lang w:val="ru-RU"/>
        </w:rPr>
      </w:pPr>
    </w:p>
    <w:p w:rsidR="00E2129A" w:rsidRDefault="00E2129A" w:rsidP="00564BCE">
      <w:pPr>
        <w:spacing w:after="0"/>
        <w:jc w:val="center"/>
        <w:rPr>
          <w:lang w:val="ru-RU"/>
        </w:rPr>
      </w:pPr>
    </w:p>
    <w:p w:rsidR="00E64937" w:rsidRDefault="00E64937" w:rsidP="00564BCE">
      <w:pPr>
        <w:spacing w:after="0"/>
        <w:jc w:val="center"/>
        <w:rPr>
          <w:lang w:val="ru-RU"/>
        </w:rPr>
      </w:pPr>
    </w:p>
    <w:p w:rsidR="00E64937" w:rsidRDefault="00E64937" w:rsidP="00564BCE">
      <w:pPr>
        <w:spacing w:after="0"/>
        <w:jc w:val="center"/>
        <w:rPr>
          <w:lang w:val="ru-RU"/>
        </w:rPr>
      </w:pPr>
    </w:p>
    <w:p w:rsidR="00E64937" w:rsidRDefault="00E64937" w:rsidP="00564BCE">
      <w:pPr>
        <w:spacing w:after="0"/>
        <w:jc w:val="center"/>
        <w:rPr>
          <w:lang w:val="ru-RU"/>
        </w:rPr>
      </w:pPr>
    </w:p>
    <w:p w:rsidR="00E64937" w:rsidRDefault="00E64937" w:rsidP="00564BCE">
      <w:pPr>
        <w:spacing w:after="0"/>
        <w:jc w:val="center"/>
        <w:rPr>
          <w:lang w:val="ru-RU"/>
        </w:rPr>
      </w:pPr>
    </w:p>
    <w:p w:rsidR="00E64937" w:rsidRDefault="00E64937" w:rsidP="00564BCE">
      <w:pPr>
        <w:spacing w:after="0"/>
        <w:jc w:val="center"/>
        <w:rPr>
          <w:lang w:val="ru-RU"/>
        </w:rPr>
      </w:pPr>
    </w:p>
    <w:p w:rsidR="00E64937" w:rsidRPr="00E2129A" w:rsidRDefault="00E64937" w:rsidP="00564BCE">
      <w:pPr>
        <w:spacing w:after="0"/>
        <w:jc w:val="center"/>
        <w:rPr>
          <w:lang w:val="ru-RU"/>
        </w:rPr>
      </w:pPr>
    </w:p>
    <w:p w:rsidR="00564BCE" w:rsidRDefault="00564BCE" w:rsidP="00564BCE">
      <w:pPr>
        <w:spacing w:after="0"/>
        <w:jc w:val="center"/>
      </w:pPr>
    </w:p>
    <w:p w:rsidR="00564BCE" w:rsidRDefault="00564BCE" w:rsidP="00564BCE">
      <w:pPr>
        <w:spacing w:after="0"/>
        <w:jc w:val="center"/>
      </w:pPr>
      <w:proofErr w:type="spellStart"/>
      <w:r>
        <w:t>Москва</w:t>
      </w:r>
      <w:proofErr w:type="spellEnd"/>
    </w:p>
    <w:p w:rsidR="00564BCE" w:rsidRDefault="00564BCE" w:rsidP="00564BCE">
      <w:pPr>
        <w:spacing w:after="0"/>
        <w:jc w:val="center"/>
        <w:rPr>
          <w:u w:val="single"/>
          <w:lang w:val="ru-RU"/>
        </w:rPr>
      </w:pPr>
      <w:r>
        <w:t>20</w:t>
      </w:r>
      <w:r>
        <w:rPr>
          <w:u w:val="single"/>
        </w:rPr>
        <w:t>26</w:t>
      </w:r>
    </w:p>
    <w:p w:rsidR="00E64937" w:rsidRPr="00E64937" w:rsidRDefault="00E64937" w:rsidP="00564BCE">
      <w:pPr>
        <w:spacing w:after="0"/>
        <w:jc w:val="center"/>
        <w:rPr>
          <w:u w:val="single"/>
          <w:lang w:val="ru-RU"/>
        </w:rPr>
      </w:pPr>
    </w:p>
    <w:p w:rsidR="00E2129A" w:rsidRPr="00E2129A" w:rsidRDefault="00E64937" w:rsidP="00E2129A">
      <w:pPr>
        <w:spacing w:after="0"/>
        <w:jc w:val="center"/>
        <w:rPr>
          <w:u w:val="single"/>
          <w:lang w:val="ru-RU"/>
        </w:rPr>
      </w:pPr>
      <w:r>
        <w:rPr>
          <w:noProof/>
          <w:u w:val="single"/>
          <w:lang w:val="ru-RU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6044281</wp:posOffset>
                </wp:positionH>
                <wp:positionV relativeFrom="paragraph">
                  <wp:posOffset>740685</wp:posOffset>
                </wp:positionV>
                <wp:extent cx="66240" cy="209520"/>
                <wp:effectExtent l="76200" t="76200" r="73660" b="70485"/>
                <wp:wrapNone/>
                <wp:docPr id="189563604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624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4A4A2" id="Рукописный ввод 1" o:spid="_x0000_s1026" type="#_x0000_t75" style="position:absolute;margin-left:473.15pt;margin-top:55.45pt;width:10.85pt;height:22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">
                <v:imagedata r:id="rId11" o:title=""/>
              </v:shape>
            </w:pict>
          </mc:Fallback>
        </mc:AlternateContent>
      </w:r>
      <w:r w:rsidR="00680915">
        <w:rPr>
          <w:noProof/>
          <w:u w:val="single"/>
          <w:lang w:val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5808715</wp:posOffset>
                </wp:positionH>
                <wp:positionV relativeFrom="paragraph">
                  <wp:posOffset>1738483</wp:posOffset>
                </wp:positionV>
                <wp:extent cx="483840" cy="262800"/>
                <wp:effectExtent l="76200" t="76200" r="75565" b="80645"/>
                <wp:wrapNone/>
                <wp:docPr id="168314630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8384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E3DC7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9" o:spid="_x0000_s1026" type="#_x0000_t75" style="position:absolute;margin-left:454.55pt;margin-top:134.1pt;width:43.8pt;height:2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">
                <v:imagedata r:id="rId13" o:title=""/>
              </v:shape>
            </w:pict>
          </mc:Fallback>
        </mc:AlternateContent>
      </w:r>
      <w:r w:rsidR="00680915">
        <w:rPr>
          <w:noProof/>
          <w:u w:val="single"/>
          <w:lang w:val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6013555</wp:posOffset>
                </wp:positionH>
                <wp:positionV relativeFrom="paragraph">
                  <wp:posOffset>1741723</wp:posOffset>
                </wp:positionV>
                <wp:extent cx="540720" cy="291240"/>
                <wp:effectExtent l="38100" t="38100" r="0" b="39370"/>
                <wp:wrapNone/>
                <wp:docPr id="740598129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40720" cy="2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B0A5E" id="Рукописный ввод 8" o:spid="_x0000_s1026" type="#_x0000_t75" style="position:absolute;margin-left:472.8pt;margin-top:136.45pt;width:44pt;height:2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">
                <v:imagedata r:id="rId15" o:title=""/>
              </v:shape>
            </w:pict>
          </mc:Fallback>
        </mc:AlternateConten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6"/>
        <w:gridCol w:w="2975"/>
        <w:gridCol w:w="2974"/>
      </w:tblGrid>
      <w:tr w:rsidR="00564BCE" w:rsidRPr="00950A22" w:rsidTr="00D67682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64BCE" w:rsidRPr="00564BCE" w:rsidRDefault="00564BCE" w:rsidP="00564BC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 w:rsidRPr="00564BCE">
              <w:rPr>
                <w:b/>
                <w:bCs/>
                <w:sz w:val="24"/>
                <w:szCs w:val="24"/>
                <w:lang w:val="ru-RU"/>
              </w:rPr>
              <w:lastRenderedPageBreak/>
              <w:t>Место и сроки проведения практики:</w:t>
            </w:r>
          </w:p>
        </w:tc>
      </w:tr>
      <w:tr w:rsidR="00564BCE" w:rsidRPr="00950A22" w:rsidTr="00D67682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Наименование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организации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59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4BCE" w:rsidRPr="00564BCE" w:rsidRDefault="00564BCE" w:rsidP="00D67682">
            <w:pPr>
              <w:spacing w:after="0"/>
              <w:rPr>
                <w:sz w:val="24"/>
                <w:szCs w:val="24"/>
                <w:lang w:val="ru-RU"/>
              </w:rPr>
            </w:pPr>
            <w:r w:rsidRPr="00564BCE">
              <w:rPr>
                <w:sz w:val="24"/>
                <w:szCs w:val="24"/>
                <w:lang w:val="ru-RU"/>
              </w:rPr>
              <w:t>_</w:t>
            </w:r>
            <w:r w:rsidRPr="00564BCE">
              <w:rPr>
                <w:sz w:val="24"/>
                <w:szCs w:val="24"/>
                <w:u w:val="single"/>
                <w:lang w:val="ru-RU"/>
              </w:rPr>
              <w:t>Федеральное государственное автономное образовательное учреждение высшего образования «Московский авиационный институт (национальный исследовательский университет)»</w:t>
            </w:r>
          </w:p>
        </w:tc>
      </w:tr>
      <w:tr w:rsidR="00564BCE" w:rsidTr="00D67682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Сроки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проведения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59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rPr>
                <w:sz w:val="24"/>
                <w:szCs w:val="24"/>
              </w:rPr>
            </w:pPr>
          </w:p>
        </w:tc>
      </w:tr>
      <w:tr w:rsidR="00564BCE" w:rsidTr="00D67682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дата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начала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практики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59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</w:t>
            </w:r>
            <w:r>
              <w:rPr>
                <w:sz w:val="24"/>
                <w:szCs w:val="24"/>
                <w:u w:val="single"/>
              </w:rPr>
              <w:t>09.02.2026</w:t>
            </w:r>
            <w:r>
              <w:rPr>
                <w:sz w:val="24"/>
                <w:szCs w:val="24"/>
              </w:rPr>
              <w:t>_____________________________</w:t>
            </w:r>
          </w:p>
        </w:tc>
      </w:tr>
      <w:tr w:rsidR="00564BCE" w:rsidTr="00D67682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дата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окончания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практики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59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</w:t>
            </w:r>
            <w:r>
              <w:rPr>
                <w:sz w:val="24"/>
                <w:szCs w:val="24"/>
                <w:u w:val="single"/>
              </w:rPr>
              <w:t>06.06.2026</w:t>
            </w:r>
            <w:r>
              <w:rPr>
                <w:sz w:val="24"/>
                <w:szCs w:val="24"/>
              </w:rPr>
              <w:t>_____________________________</w:t>
            </w:r>
          </w:p>
        </w:tc>
      </w:tr>
      <w:tr w:rsidR="00564BCE" w:rsidTr="00D67682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564BC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Инструктаж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технике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безопасности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564BCE" w:rsidTr="00D67682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/__</w:t>
            </w:r>
            <w:proofErr w:type="spellStart"/>
            <w:r>
              <w:rPr>
                <w:sz w:val="24"/>
                <w:szCs w:val="24"/>
                <w:u w:val="single"/>
              </w:rPr>
              <w:t>Е.Д.Максимов</w:t>
            </w:r>
            <w:proofErr w:type="spellEnd"/>
            <w:r>
              <w:rPr>
                <w:sz w:val="24"/>
                <w:szCs w:val="24"/>
              </w:rPr>
              <w:t>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09</w:t>
            </w:r>
            <w:r>
              <w:rPr>
                <w:sz w:val="24"/>
                <w:szCs w:val="24"/>
              </w:rPr>
              <w:t>__ _</w:t>
            </w:r>
            <w:proofErr w:type="spellStart"/>
            <w:r>
              <w:rPr>
                <w:sz w:val="24"/>
                <w:szCs w:val="24"/>
                <w:u w:val="single"/>
              </w:rPr>
              <w:t>февраля</w:t>
            </w:r>
            <w:proofErr w:type="spellEnd"/>
            <w:r>
              <w:rPr>
                <w:sz w:val="24"/>
                <w:szCs w:val="24"/>
              </w:rPr>
              <w:t>_ 20</w:t>
            </w:r>
            <w:r>
              <w:rPr>
                <w:sz w:val="24"/>
                <w:szCs w:val="24"/>
                <w:u w:val="single"/>
              </w:rPr>
              <w:t>26</w:t>
            </w:r>
            <w:r>
              <w:rPr>
                <w:sz w:val="24"/>
                <w:szCs w:val="24"/>
              </w:rPr>
              <w:t>г.</w:t>
            </w:r>
          </w:p>
        </w:tc>
      </w:tr>
      <w:tr w:rsidR="00564BCE" w:rsidTr="00D67682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подпись</w:t>
            </w:r>
            <w:proofErr w:type="spellEnd"/>
            <w:r>
              <w:rPr>
                <w:i/>
                <w:iCs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проводившего</w:t>
            </w:r>
            <w:proofErr w:type="spellEnd"/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расшифровка</w:t>
            </w:r>
            <w:proofErr w:type="spellEnd"/>
            <w:r>
              <w:rPr>
                <w:i/>
                <w:iCs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подписи</w:t>
            </w:r>
            <w:proofErr w:type="spellEnd"/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дата</w:t>
            </w:r>
            <w:proofErr w:type="spellEnd"/>
            <w:r>
              <w:rPr>
                <w:i/>
                <w:iCs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проведения</w:t>
            </w:r>
            <w:proofErr w:type="spellEnd"/>
          </w:p>
        </w:tc>
      </w:tr>
      <w:tr w:rsidR="00564BCE" w:rsidTr="00D67682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564BC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Индивидуальное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задание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обучающегося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</w:p>
          <w:p w:rsidR="00564BCE" w:rsidRDefault="00564BCE" w:rsidP="00D67682">
            <w:pPr>
              <w:spacing w:after="0" w:line="240" w:lineRule="auto"/>
              <w:ind w:left="142"/>
              <w:rPr>
                <w:b/>
                <w:bCs/>
                <w:i/>
                <w:iCs/>
              </w:rPr>
            </w:pPr>
          </w:p>
        </w:tc>
      </w:tr>
      <w:tr w:rsidR="00564BCE" w:rsidRPr="00950A22" w:rsidTr="00D67682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64BCE" w:rsidRPr="00564BCE" w:rsidRDefault="00564BCE" w:rsidP="00564BCE">
            <w:pPr>
              <w:spacing w:after="120" w:line="288" w:lineRule="auto"/>
              <w:ind w:firstLine="709"/>
              <w:jc w:val="both"/>
              <w:rPr>
                <w:sz w:val="28"/>
                <w:szCs w:val="28"/>
                <w:u w:val="single"/>
                <w:lang w:val="ru-RU"/>
              </w:rPr>
            </w:pPr>
            <w:r w:rsidRPr="00564BCE">
              <w:rPr>
                <w:sz w:val="28"/>
                <w:szCs w:val="28"/>
                <w:u w:val="single"/>
                <w:lang w:val="ru-RU"/>
              </w:rPr>
              <w:t>В зоне действия АСУ ВД выделено 10 высотных эшелонов по 2 км каждый: 0.0 - 2.0 высотный эшелон 1, 2.0 - 4.0 высотный эшелон 2 и так далее. Данные о самолетах хранятся в файле, каждая запись которого имеет структуру типа:</w:t>
            </w:r>
          </w:p>
          <w:p w:rsidR="00564BCE" w:rsidRPr="00564BCE" w:rsidRDefault="00564BCE" w:rsidP="00564BCE">
            <w:pPr>
              <w:spacing w:after="40"/>
              <w:ind w:left="737"/>
              <w:rPr>
                <w:sz w:val="28"/>
                <w:szCs w:val="28"/>
                <w:u w:val="single"/>
                <w:lang w:val="ru-RU"/>
              </w:rPr>
            </w:pPr>
            <w:r w:rsidRPr="00564BCE">
              <w:rPr>
                <w:rFonts w:ascii="Courier New" w:eastAsia="Courier New" w:hAnsi="Courier New"/>
                <w:sz w:val="28"/>
                <w:szCs w:val="28"/>
                <w:u w:val="single"/>
                <w:lang w:val="ru-RU"/>
              </w:rPr>
              <w:t>ТУ-154М     РЕЙС1289     09.3</w:t>
            </w:r>
          </w:p>
          <w:p w:rsidR="00564BCE" w:rsidRPr="00564BCE" w:rsidRDefault="00564BCE" w:rsidP="00564BCE">
            <w:pPr>
              <w:spacing w:after="40"/>
              <w:ind w:left="737"/>
              <w:rPr>
                <w:sz w:val="28"/>
                <w:szCs w:val="28"/>
                <w:u w:val="single"/>
                <w:lang w:val="ru-RU"/>
              </w:rPr>
            </w:pPr>
            <w:r w:rsidRPr="00564BCE">
              <w:rPr>
                <w:rFonts w:ascii="Courier New" w:eastAsia="Courier New" w:hAnsi="Courier New"/>
                <w:sz w:val="28"/>
                <w:szCs w:val="28"/>
                <w:u w:val="single"/>
                <w:lang w:val="ru-RU"/>
              </w:rPr>
              <w:t xml:space="preserve">марка ЛА    номер </w:t>
            </w:r>
            <w:proofErr w:type="gramStart"/>
            <w:r w:rsidRPr="00564BCE">
              <w:rPr>
                <w:rFonts w:ascii="Courier New" w:eastAsia="Courier New" w:hAnsi="Courier New"/>
                <w:sz w:val="28"/>
                <w:szCs w:val="28"/>
                <w:u w:val="single"/>
                <w:lang w:val="ru-RU"/>
              </w:rPr>
              <w:t>рейса  высота</w:t>
            </w:r>
            <w:proofErr w:type="gramEnd"/>
            <w:r w:rsidRPr="00564BCE">
              <w:rPr>
                <w:rFonts w:ascii="Courier New" w:eastAsia="Courier New" w:hAnsi="Courier New"/>
                <w:sz w:val="28"/>
                <w:szCs w:val="28"/>
                <w:u w:val="single"/>
                <w:lang w:val="ru-RU"/>
              </w:rPr>
              <w:t xml:space="preserve"> ЛА</w:t>
            </w:r>
          </w:p>
          <w:p w:rsidR="00564BCE" w:rsidRPr="00564BCE" w:rsidRDefault="00564BCE" w:rsidP="00564BCE">
            <w:pPr>
              <w:spacing w:after="80" w:line="288" w:lineRule="auto"/>
              <w:ind w:firstLine="709"/>
              <w:jc w:val="both"/>
              <w:rPr>
                <w:sz w:val="28"/>
                <w:szCs w:val="28"/>
                <w:u w:val="single"/>
                <w:lang w:val="ru-RU"/>
              </w:rPr>
            </w:pPr>
            <w:r w:rsidRPr="00564BCE">
              <w:rPr>
                <w:sz w:val="28"/>
                <w:szCs w:val="28"/>
                <w:u w:val="single"/>
                <w:lang w:val="ru-RU"/>
              </w:rPr>
              <w:t>1) Подготовить программу, сортирующую записи с использованием индексной сортировки методом «пузырька» по высотным эшелонам. Результаты печатать в виде таблицы.</w:t>
            </w:r>
          </w:p>
          <w:p w:rsidR="00564BCE" w:rsidRPr="00564BCE" w:rsidRDefault="00564BCE" w:rsidP="00564BCE">
            <w:pPr>
              <w:spacing w:after="80" w:line="288" w:lineRule="auto"/>
              <w:ind w:firstLine="709"/>
              <w:jc w:val="both"/>
              <w:rPr>
                <w:sz w:val="28"/>
                <w:szCs w:val="28"/>
                <w:u w:val="single"/>
                <w:lang w:val="ru-RU"/>
              </w:rPr>
            </w:pPr>
            <w:r w:rsidRPr="00564BCE">
              <w:rPr>
                <w:sz w:val="28"/>
                <w:szCs w:val="28"/>
                <w:u w:val="single"/>
                <w:lang w:val="ru-RU"/>
              </w:rPr>
              <w:t>2) Обеспечить входной контроль номера рейса и высоты ЛА, выполнить отладку и тестирование.</w:t>
            </w:r>
          </w:p>
          <w:p w:rsidR="00564BCE" w:rsidRPr="00564BCE" w:rsidRDefault="00564BCE" w:rsidP="00564BCE">
            <w:pPr>
              <w:spacing w:after="80" w:line="288" w:lineRule="auto"/>
              <w:ind w:firstLine="709"/>
              <w:jc w:val="both"/>
              <w:rPr>
                <w:sz w:val="28"/>
                <w:szCs w:val="28"/>
                <w:u w:val="single"/>
                <w:lang w:val="ru-RU"/>
              </w:rPr>
            </w:pPr>
            <w:r w:rsidRPr="00564BCE">
              <w:rPr>
                <w:sz w:val="28"/>
                <w:szCs w:val="28"/>
                <w:u w:val="single"/>
                <w:lang w:val="ru-RU"/>
              </w:rPr>
              <w:t xml:space="preserve">Чтение данных из файла производить с использованием функций ввода/вывода языка </w:t>
            </w:r>
            <w:r w:rsidRPr="00564BCE">
              <w:rPr>
                <w:sz w:val="28"/>
                <w:szCs w:val="28"/>
                <w:u w:val="single"/>
              </w:rPr>
              <w:t>C</w:t>
            </w:r>
            <w:r w:rsidRPr="00564BCE">
              <w:rPr>
                <w:sz w:val="28"/>
                <w:szCs w:val="28"/>
                <w:u w:val="single"/>
                <w:lang w:val="ru-RU"/>
              </w:rPr>
              <w:t>++.</w:t>
            </w:r>
          </w:p>
          <w:p w:rsidR="00564BCE" w:rsidRPr="00564BCE" w:rsidRDefault="00564BCE" w:rsidP="00564BCE">
            <w:pPr>
              <w:spacing w:after="120" w:line="288" w:lineRule="auto"/>
              <w:ind w:firstLine="709"/>
              <w:jc w:val="both"/>
              <w:rPr>
                <w:sz w:val="28"/>
                <w:szCs w:val="28"/>
                <w:u w:val="single"/>
                <w:lang w:val="ru-RU"/>
              </w:rPr>
            </w:pPr>
            <w:r w:rsidRPr="00564BCE">
              <w:rPr>
                <w:sz w:val="28"/>
                <w:szCs w:val="28"/>
                <w:u w:val="single"/>
                <w:lang w:val="ru-RU"/>
              </w:rPr>
              <w:t xml:space="preserve">Алгоритм должен быть </w:t>
            </w:r>
            <w:proofErr w:type="spellStart"/>
            <w:r w:rsidRPr="00564BCE">
              <w:rPr>
                <w:sz w:val="28"/>
                <w:szCs w:val="28"/>
                <w:u w:val="single"/>
                <w:lang w:val="ru-RU"/>
              </w:rPr>
              <w:t>параметризован</w:t>
            </w:r>
            <w:proofErr w:type="spellEnd"/>
            <w:r w:rsidRPr="00564BCE">
              <w:rPr>
                <w:sz w:val="28"/>
                <w:szCs w:val="28"/>
                <w:u w:val="single"/>
                <w:lang w:val="ru-RU"/>
              </w:rPr>
              <w:t>; обмен данными с подпрограммой должен осуществляться только через параметры; исходные данные хранятся в отдельном файле.</w:t>
            </w:r>
          </w:p>
          <w:p w:rsidR="00564BCE" w:rsidRPr="00564BCE" w:rsidRDefault="00564BCE" w:rsidP="00D67682">
            <w:pPr>
              <w:ind w:firstLine="36"/>
              <w:rPr>
                <w:sz w:val="24"/>
                <w:szCs w:val="24"/>
                <w:u w:val="single"/>
                <w:lang w:val="ru-RU"/>
              </w:rPr>
            </w:pPr>
          </w:p>
        </w:tc>
      </w:tr>
    </w:tbl>
    <w:p w:rsidR="00564BCE" w:rsidRPr="00564BCE" w:rsidRDefault="00E64937" w:rsidP="00564BCE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5939790</wp:posOffset>
                </wp:positionH>
                <wp:positionV relativeFrom="paragraph">
                  <wp:posOffset>2486660</wp:posOffset>
                </wp:positionV>
                <wp:extent cx="184785" cy="177525"/>
                <wp:effectExtent l="76200" t="76200" r="81915" b="76835"/>
                <wp:wrapNone/>
                <wp:docPr id="110270205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4785" cy="177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33351" id="Рукописный ввод 4" o:spid="_x0000_s1026" type="#_x0000_t75" style="position:absolute;margin-left:464.9pt;margin-top:192.95pt;width:20.2pt;height:19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">
                <v:imagedata r:id="rId17" o:title=""/>
              </v:shape>
            </w:pict>
          </mc:Fallback>
        </mc:AlternateContent>
      </w:r>
      <w:r w:rsidR="00680915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5750755</wp:posOffset>
                </wp:positionH>
                <wp:positionV relativeFrom="paragraph">
                  <wp:posOffset>3469907</wp:posOffset>
                </wp:positionV>
                <wp:extent cx="889560" cy="255240"/>
                <wp:effectExtent l="76200" t="76200" r="76200" b="75565"/>
                <wp:wrapNone/>
                <wp:docPr id="1812952264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89560" cy="25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AC393" id="Рукописный ввод 10" o:spid="_x0000_s1026" type="#_x0000_t75" style="position:absolute;margin-left:450pt;margin-top:270.35pt;width:75.75pt;height:2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">
                <v:imagedata r:id="rId19" o:title=""/>
              </v:shape>
            </w:pict>
          </mc:Fallback>
        </mc:AlternateContent>
      </w:r>
      <w:r w:rsidR="00564BCE" w:rsidRPr="00564BCE">
        <w:rPr>
          <w:lang w:val="ru-RU"/>
        </w:rPr>
        <w:br w:type="page"/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564BCE" w:rsidRPr="00950A22" w:rsidTr="00D67682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:rsidR="00564BCE" w:rsidRPr="00564BCE" w:rsidRDefault="00564BCE" w:rsidP="00D67682">
            <w:pPr>
              <w:spacing w:after="0"/>
              <w:rPr>
                <w:b/>
                <w:bCs/>
                <w:sz w:val="24"/>
                <w:szCs w:val="24"/>
                <w:lang w:val="ru-RU"/>
              </w:rPr>
            </w:pPr>
          </w:p>
          <w:p w:rsidR="00564BCE" w:rsidRPr="00564BCE" w:rsidRDefault="00564BCE" w:rsidP="00564BC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 w:rsidRPr="00564BCE">
              <w:rPr>
                <w:b/>
                <w:bCs/>
                <w:sz w:val="24"/>
                <w:szCs w:val="24"/>
                <w:lang w:val="ru-RU"/>
              </w:rPr>
              <w:t>План выполнения индивидуального задания обучающегося:</w:t>
            </w:r>
          </w:p>
        </w:tc>
      </w:tr>
    </w:tbl>
    <w:p w:rsidR="00564BCE" w:rsidRPr="00564BCE" w:rsidRDefault="00564BCE" w:rsidP="00564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  <w:lang w:val="ru-RU"/>
        </w:rPr>
      </w:pPr>
    </w:p>
    <w:tbl>
      <w:tblPr>
        <w:tblW w:w="9627" w:type="dxa"/>
        <w:tblLayout w:type="fixed"/>
        <w:tblLook w:val="0000" w:firstRow="0" w:lastRow="0" w:firstColumn="0" w:lastColumn="0" w:noHBand="0" w:noVBand="0"/>
      </w:tblPr>
      <w:tblGrid>
        <w:gridCol w:w="702"/>
        <w:gridCol w:w="1403"/>
        <w:gridCol w:w="5281"/>
        <w:gridCol w:w="2241"/>
      </w:tblGrid>
      <w:tr w:rsidR="00564BCE" w:rsidTr="00D67682">
        <w:trPr>
          <w:cantSplit/>
          <w:trHeight w:val="84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line="240" w:lineRule="auto"/>
              <w:ind w:left="14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line="240" w:lineRule="auto"/>
              <w:ind w:left="-78" w:right="-108" w:hanging="22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Место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проведения</w:t>
            </w:r>
            <w:proofErr w:type="spellEnd"/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line="240" w:lineRule="auto"/>
              <w:ind w:left="142" w:firstLine="5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Тема</w:t>
            </w:r>
            <w:proofErr w:type="spellEnd"/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line="240" w:lineRule="auto"/>
              <w:ind w:left="142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Период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выполнения</w:t>
            </w:r>
            <w:proofErr w:type="spellEnd"/>
          </w:p>
        </w:tc>
      </w:tr>
      <w:tr w:rsidR="00564BCE" w:rsidTr="00D67682">
        <w:trPr>
          <w:cantSplit/>
          <w:trHeight w:val="30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МАИ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BCE" w:rsidRPr="00564BCE" w:rsidRDefault="00564BCE" w:rsidP="00D67682">
            <w:pPr>
              <w:widowControl w:val="0"/>
              <w:shd w:val="clear" w:color="auto" w:fill="FFFFFF"/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564BCE">
              <w:rPr>
                <w:sz w:val="24"/>
                <w:szCs w:val="24"/>
                <w:lang w:val="ru-RU"/>
              </w:rPr>
              <w:t>Вводное занятие и инструктаж по технике безопасности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09.02.2026</w:t>
            </w:r>
          </w:p>
        </w:tc>
      </w:tr>
      <w:tr w:rsidR="00564BCE" w:rsidTr="00D67682">
        <w:trPr>
          <w:cantSplit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BCE" w:rsidRPr="00564BCE" w:rsidRDefault="00564BCE" w:rsidP="00D67682">
            <w:pPr>
              <w:widowControl w:val="0"/>
              <w:shd w:val="clear" w:color="auto" w:fill="FFFFFF"/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564BCE">
              <w:rPr>
                <w:sz w:val="24"/>
                <w:szCs w:val="24"/>
                <w:lang w:val="ru-RU"/>
              </w:rPr>
              <w:t xml:space="preserve">Разработка части кода ПО </w:t>
            </w:r>
            <w:proofErr w:type="spellStart"/>
            <w:r w:rsidRPr="00564BCE">
              <w:rPr>
                <w:sz w:val="24"/>
                <w:szCs w:val="24"/>
                <w:lang w:val="ru-RU"/>
              </w:rPr>
              <w:t>по</w:t>
            </w:r>
            <w:proofErr w:type="spellEnd"/>
            <w:r w:rsidRPr="00564BCE">
              <w:rPr>
                <w:sz w:val="24"/>
                <w:szCs w:val="24"/>
                <w:lang w:val="ru-RU"/>
              </w:rPr>
              <w:t xml:space="preserve"> тестированию исходных данных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19.02.2026</w:t>
            </w:r>
          </w:p>
        </w:tc>
      </w:tr>
      <w:tr w:rsidR="00564BCE" w:rsidTr="00D67682">
        <w:trPr>
          <w:cantSplit/>
          <w:trHeight w:val="155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BCE" w:rsidRPr="00564BCE" w:rsidRDefault="00564BCE" w:rsidP="00D67682">
            <w:pPr>
              <w:widowControl w:val="0"/>
              <w:shd w:val="clear" w:color="auto" w:fill="FFFFFF"/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564BCE">
              <w:rPr>
                <w:sz w:val="24"/>
                <w:szCs w:val="24"/>
                <w:lang w:val="ru-RU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26.02.2026</w:t>
            </w:r>
          </w:p>
        </w:tc>
      </w:tr>
      <w:tr w:rsidR="00564BCE" w:rsidTr="00D67682">
        <w:trPr>
          <w:cantSplit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BCE" w:rsidRPr="00564BCE" w:rsidRDefault="00564BCE" w:rsidP="00D67682">
            <w:pPr>
              <w:widowControl w:val="0"/>
              <w:shd w:val="clear" w:color="auto" w:fill="FFFFFF"/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564BCE">
              <w:rPr>
                <w:sz w:val="24"/>
                <w:szCs w:val="24"/>
                <w:lang w:val="ru-RU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19.03.2026</w:t>
            </w:r>
          </w:p>
        </w:tc>
      </w:tr>
      <w:tr w:rsidR="00564BCE" w:rsidTr="00D67682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BCE" w:rsidRPr="00564BCE" w:rsidRDefault="00564BCE" w:rsidP="00D67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sz w:val="24"/>
                <w:szCs w:val="24"/>
                <w:lang w:val="ru-RU"/>
              </w:rPr>
            </w:pPr>
            <w:r w:rsidRPr="00564BCE">
              <w:rPr>
                <w:sz w:val="24"/>
                <w:szCs w:val="24"/>
                <w:lang w:val="ru-RU"/>
              </w:rPr>
              <w:t xml:space="preserve">Разработка части кода </w:t>
            </w:r>
            <w:proofErr w:type="gramStart"/>
            <w:r w:rsidRPr="00564BCE">
              <w:rPr>
                <w:sz w:val="24"/>
                <w:szCs w:val="24"/>
                <w:lang w:val="ru-RU"/>
              </w:rPr>
              <w:t>ПО,  сортирующую</w:t>
            </w:r>
            <w:proofErr w:type="gramEnd"/>
            <w:r w:rsidRPr="00564BCE">
              <w:rPr>
                <w:sz w:val="24"/>
                <w:szCs w:val="24"/>
                <w:lang w:val="ru-RU"/>
              </w:rPr>
              <w:t xml:space="preserve"> записи с использованием индексной сортировки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26.03.2026</w:t>
            </w:r>
          </w:p>
        </w:tc>
      </w:tr>
      <w:tr w:rsidR="00564BCE" w:rsidTr="00D67682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BCE" w:rsidRPr="00564BCE" w:rsidRDefault="00564BCE" w:rsidP="00D67682">
            <w:pPr>
              <w:widowControl w:val="0"/>
              <w:shd w:val="clear" w:color="auto" w:fill="FFFFFF"/>
              <w:spacing w:after="0" w:line="240" w:lineRule="auto"/>
              <w:rPr>
                <w:lang w:val="ru-RU"/>
              </w:rPr>
            </w:pPr>
            <w:bookmarkStart w:id="0" w:name="_heading=h.i6sf5civl6l8" w:colFirst="0" w:colLast="0"/>
            <w:bookmarkEnd w:id="0"/>
            <w:r w:rsidRPr="00564BCE">
              <w:rPr>
                <w:sz w:val="24"/>
                <w:szCs w:val="24"/>
                <w:lang w:val="ru-RU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09.04.2026</w:t>
            </w:r>
          </w:p>
        </w:tc>
      </w:tr>
      <w:tr w:rsidR="00564BCE" w:rsidTr="00D67682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BCE" w:rsidRPr="00564BCE" w:rsidRDefault="00564BCE" w:rsidP="00D67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sz w:val="24"/>
                <w:szCs w:val="24"/>
                <w:lang w:val="ru-RU"/>
              </w:rPr>
            </w:pPr>
            <w:r w:rsidRPr="00564BCE">
              <w:rPr>
                <w:sz w:val="24"/>
                <w:szCs w:val="24"/>
                <w:lang w:val="ru-RU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23.04.2026</w:t>
            </w:r>
          </w:p>
        </w:tc>
      </w:tr>
      <w:tr w:rsidR="00564BCE" w:rsidTr="00D67682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BCE" w:rsidRPr="00564BCE" w:rsidRDefault="00564BCE" w:rsidP="00D67682">
            <w:pPr>
              <w:widowControl w:val="0"/>
              <w:shd w:val="clear" w:color="auto" w:fill="FFFFFF"/>
              <w:spacing w:after="0" w:line="240" w:lineRule="auto"/>
              <w:rPr>
                <w:lang w:val="ru-RU"/>
              </w:rPr>
            </w:pPr>
            <w:r w:rsidRPr="00564BCE">
              <w:rPr>
                <w:sz w:val="24"/>
                <w:szCs w:val="24"/>
                <w:lang w:val="ru-RU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14.05.2026</w:t>
            </w:r>
          </w:p>
        </w:tc>
      </w:tr>
      <w:tr w:rsidR="00564BCE" w:rsidTr="00D67682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BCE" w:rsidRDefault="00564BCE" w:rsidP="00D67682">
            <w:pPr>
              <w:widowControl w:val="0"/>
              <w:shd w:val="clear" w:color="auto" w:fill="FFFFFF"/>
              <w:spacing w:after="0" w:line="240" w:lineRule="auto"/>
            </w:pPr>
            <w:proofErr w:type="spellStart"/>
            <w:r>
              <w:rPr>
                <w:sz w:val="24"/>
                <w:szCs w:val="24"/>
              </w:rPr>
              <w:t>Подготовка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отчета</w:t>
            </w:r>
            <w:proofErr w:type="spellEnd"/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28.05.2026</w:t>
            </w:r>
          </w:p>
        </w:tc>
      </w:tr>
      <w:tr w:rsidR="00564BCE" w:rsidTr="00D67682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BCE" w:rsidRPr="00564BCE" w:rsidRDefault="00564BCE" w:rsidP="00D67682">
            <w:pPr>
              <w:widowControl w:val="0"/>
              <w:shd w:val="clear" w:color="auto" w:fill="FFFFFF"/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564BCE">
              <w:rPr>
                <w:sz w:val="24"/>
                <w:szCs w:val="24"/>
                <w:lang w:val="ru-RU"/>
              </w:rPr>
              <w:t>Контрольная встреча с руководителем практики для обсуждения отчета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03.06.2026</w:t>
            </w:r>
          </w:p>
        </w:tc>
      </w:tr>
      <w:tr w:rsidR="00564BCE" w:rsidTr="00D67682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BCE" w:rsidRDefault="00564BCE" w:rsidP="00D67682">
            <w:pPr>
              <w:widowControl w:val="0"/>
              <w:shd w:val="clear" w:color="auto" w:fill="FFFFFF"/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Сдача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отчетов</w:t>
            </w:r>
            <w:proofErr w:type="spellEnd"/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4BCE" w:rsidRDefault="00564BCE" w:rsidP="00D6768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06.06.2026</w:t>
            </w:r>
          </w:p>
        </w:tc>
      </w:tr>
    </w:tbl>
    <w:p w:rsidR="00564BCE" w:rsidRDefault="00564BCE" w:rsidP="00564BCE">
      <w:pPr>
        <w:pBdr>
          <w:top w:val="nil"/>
          <w:left w:val="nil"/>
          <w:bottom w:val="nil"/>
          <w:right w:val="nil"/>
          <w:between w:val="nil"/>
        </w:pBdr>
        <w:spacing w:after="140"/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6"/>
        <w:gridCol w:w="2975"/>
        <w:gridCol w:w="2974"/>
      </w:tblGrid>
      <w:tr w:rsidR="00564BCE" w:rsidTr="00D67682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Утверждаю</w:t>
            </w:r>
            <w:proofErr w:type="spellEnd"/>
          </w:p>
        </w:tc>
      </w:tr>
      <w:tr w:rsidR="00564BCE" w:rsidTr="00D67682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/__</w:t>
            </w:r>
            <w:r>
              <w:rPr>
                <w:sz w:val="24"/>
                <w:szCs w:val="24"/>
                <w:u w:val="single"/>
              </w:rPr>
              <w:t xml:space="preserve">Е.Д. </w:t>
            </w:r>
            <w:proofErr w:type="spellStart"/>
            <w:r>
              <w:rPr>
                <w:sz w:val="24"/>
                <w:szCs w:val="24"/>
                <w:u w:val="single"/>
              </w:rPr>
              <w:t>Максимов</w:t>
            </w:r>
            <w:proofErr w:type="spellEnd"/>
            <w:r>
              <w:rPr>
                <w:sz w:val="24"/>
                <w:szCs w:val="24"/>
              </w:rPr>
              <w:t>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09</w:t>
            </w:r>
            <w:r>
              <w:rPr>
                <w:sz w:val="24"/>
                <w:szCs w:val="24"/>
              </w:rPr>
              <w:t>_ _</w:t>
            </w:r>
            <w:proofErr w:type="spellStart"/>
            <w:r>
              <w:rPr>
                <w:sz w:val="24"/>
                <w:szCs w:val="24"/>
                <w:u w:val="single"/>
              </w:rPr>
              <w:t>февраля</w:t>
            </w:r>
            <w:proofErr w:type="spellEnd"/>
            <w:r>
              <w:rPr>
                <w:sz w:val="24"/>
                <w:szCs w:val="24"/>
              </w:rPr>
              <w:t>_ 20</w:t>
            </w:r>
            <w:r>
              <w:rPr>
                <w:sz w:val="24"/>
                <w:szCs w:val="24"/>
                <w:u w:val="single"/>
              </w:rPr>
              <w:t>26</w:t>
            </w:r>
            <w:r>
              <w:rPr>
                <w:sz w:val="24"/>
                <w:szCs w:val="24"/>
              </w:rPr>
              <w:t>г.</w:t>
            </w:r>
          </w:p>
        </w:tc>
      </w:tr>
      <w:tr w:rsidR="00564BCE" w:rsidTr="00D67682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подпись</w:t>
            </w:r>
            <w:proofErr w:type="spellEnd"/>
            <w:r>
              <w:rPr>
                <w:i/>
                <w:iCs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руководителя</w:t>
            </w:r>
            <w:proofErr w:type="spellEnd"/>
            <w:r>
              <w:rPr>
                <w:i/>
                <w:iCs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от</w:t>
            </w:r>
            <w:proofErr w:type="spellEnd"/>
            <w:r>
              <w:rPr>
                <w:i/>
                <w:iCs/>
                <w:sz w:val="24"/>
                <w:szCs w:val="24"/>
                <w:vertAlign w:val="superscript"/>
              </w:rPr>
              <w:t xml:space="preserve"> МАИ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расшифровка</w:t>
            </w:r>
            <w:proofErr w:type="spellEnd"/>
            <w:r>
              <w:rPr>
                <w:i/>
                <w:iCs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подписи</w:t>
            </w:r>
            <w:proofErr w:type="spellEnd"/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дата</w:t>
            </w:r>
            <w:proofErr w:type="spellEnd"/>
            <w:r>
              <w:rPr>
                <w:i/>
                <w:iCs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утверждения</w:t>
            </w:r>
            <w:proofErr w:type="spellEnd"/>
            <w:r>
              <w:rPr>
                <w:i/>
                <w:iCs/>
                <w:sz w:val="24"/>
                <w:szCs w:val="24"/>
                <w:vertAlign w:val="superscript"/>
              </w:rPr>
              <w:t>*</w:t>
            </w:r>
          </w:p>
        </w:tc>
      </w:tr>
      <w:tr w:rsidR="00564BCE" w:rsidTr="00D67682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sz w:val="24"/>
                <w:szCs w:val="24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sz w:val="24"/>
                <w:szCs w:val="24"/>
              </w:rPr>
            </w:pPr>
          </w:p>
        </w:tc>
      </w:tr>
      <w:tr w:rsidR="00564BCE" w:rsidTr="00D67682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 w:line="240" w:lineRule="auto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</w:p>
        </w:tc>
      </w:tr>
      <w:tr w:rsidR="00564BCE" w:rsidTr="00D67682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Ознакомлен</w:t>
            </w:r>
            <w:proofErr w:type="spellEnd"/>
          </w:p>
        </w:tc>
      </w:tr>
      <w:tr w:rsidR="00564BCE" w:rsidTr="00D67682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/__</w:t>
            </w:r>
            <w:r>
              <w:rPr>
                <w:sz w:val="24"/>
                <w:szCs w:val="24"/>
                <w:u w:val="single"/>
              </w:rPr>
              <w:t xml:space="preserve"> </w:t>
            </w:r>
            <w:r>
              <w:rPr>
                <w:sz w:val="24"/>
                <w:szCs w:val="24"/>
                <w:u w:val="single"/>
                <w:lang w:val="ru-RU"/>
              </w:rPr>
              <w:t>А.И. Тарасов</w:t>
            </w:r>
            <w:r>
              <w:rPr>
                <w:sz w:val="24"/>
                <w:szCs w:val="24"/>
              </w:rPr>
              <w:t>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09</w:t>
            </w:r>
            <w:r>
              <w:rPr>
                <w:sz w:val="24"/>
                <w:szCs w:val="24"/>
              </w:rPr>
              <w:t>_ _</w:t>
            </w:r>
            <w:proofErr w:type="spellStart"/>
            <w:r>
              <w:rPr>
                <w:sz w:val="24"/>
                <w:szCs w:val="24"/>
                <w:u w:val="single"/>
              </w:rPr>
              <w:t>февраля</w:t>
            </w:r>
            <w:proofErr w:type="spellEnd"/>
            <w:r>
              <w:rPr>
                <w:sz w:val="24"/>
                <w:szCs w:val="24"/>
              </w:rPr>
              <w:t>_ 20</w:t>
            </w:r>
            <w:r>
              <w:rPr>
                <w:sz w:val="24"/>
                <w:szCs w:val="24"/>
                <w:u w:val="single"/>
              </w:rPr>
              <w:t>26</w:t>
            </w:r>
            <w:r>
              <w:rPr>
                <w:sz w:val="24"/>
                <w:szCs w:val="24"/>
              </w:rPr>
              <w:t>г.</w:t>
            </w:r>
          </w:p>
        </w:tc>
      </w:tr>
      <w:tr w:rsidR="00564BCE" w:rsidTr="00D67682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подпись</w:t>
            </w:r>
            <w:proofErr w:type="spellEnd"/>
            <w:r>
              <w:rPr>
                <w:i/>
                <w:iCs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обучающегося</w:t>
            </w:r>
            <w:proofErr w:type="spellEnd"/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расшифровка</w:t>
            </w:r>
            <w:proofErr w:type="spellEnd"/>
            <w:r>
              <w:rPr>
                <w:i/>
                <w:iCs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подписи</w:t>
            </w:r>
            <w:proofErr w:type="spellEnd"/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дата</w:t>
            </w:r>
            <w:proofErr w:type="spellEnd"/>
            <w:r>
              <w:rPr>
                <w:i/>
                <w:iCs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ознакомления</w:t>
            </w:r>
            <w:proofErr w:type="spellEnd"/>
            <w:r>
              <w:rPr>
                <w:i/>
                <w:iCs/>
                <w:sz w:val="24"/>
                <w:szCs w:val="24"/>
                <w:vertAlign w:val="superscript"/>
              </w:rPr>
              <w:t>*</w:t>
            </w:r>
          </w:p>
        </w:tc>
      </w:tr>
    </w:tbl>
    <w:p w:rsidR="00564BCE" w:rsidRPr="00564BCE" w:rsidRDefault="00680915" w:rsidP="00564BCE">
      <w:pPr>
        <w:spacing w:after="0" w:line="240" w:lineRule="auto"/>
        <w:rPr>
          <w:i/>
          <w:iCs/>
          <w:lang w:val="ru-RU"/>
        </w:rPr>
        <w:sectPr w:rsidR="00564BCE" w:rsidRPr="00564BCE" w:rsidSect="00E64937">
          <w:footerReference w:type="even" r:id="rId20"/>
          <w:footerReference w:type="default" r:id="rId21"/>
          <w:pgSz w:w="11906" w:h="16838"/>
          <w:pgMar w:top="1134" w:right="851" w:bottom="1134" w:left="1418" w:header="0" w:footer="0" w:gutter="0"/>
          <w:pgNumType w:start="1"/>
          <w:cols w:space="720"/>
        </w:sectPr>
      </w:pPr>
      <w:r>
        <w:rPr>
          <w:i/>
          <w:iCs/>
          <w:noProof/>
          <w:lang w:val="ru-RU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5485795</wp:posOffset>
                </wp:positionH>
                <wp:positionV relativeFrom="paragraph">
                  <wp:posOffset>2384613</wp:posOffset>
                </wp:positionV>
                <wp:extent cx="846360" cy="749520"/>
                <wp:effectExtent l="76200" t="76200" r="68580" b="76200"/>
                <wp:wrapNone/>
                <wp:docPr id="1729314610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46360" cy="74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BBBA2" id="Рукописный ввод 11" o:spid="_x0000_s1026" type="#_x0000_t75" style="position:absolute;margin-left:429.1pt;margin-top:184.95pt;width:72.35pt;height:64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">
                <v:imagedata r:id="rId23" o:title=""/>
              </v:shape>
            </w:pict>
          </mc:Fallback>
        </mc:AlternateContent>
      </w:r>
      <w:r w:rsidR="00564BCE" w:rsidRPr="00564BCE">
        <w:rPr>
          <w:i/>
          <w:iCs/>
          <w:lang w:val="ru-RU"/>
        </w:rPr>
        <w:t>*Дата утверждения и ознакомления – дата начала практики</w:t>
      </w:r>
    </w:p>
    <w:p w:rsidR="00564BCE" w:rsidRPr="00564BCE" w:rsidRDefault="00564BCE" w:rsidP="00564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lang w:val="ru-RU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6"/>
        <w:gridCol w:w="2975"/>
        <w:gridCol w:w="2974"/>
      </w:tblGrid>
      <w:tr w:rsidR="00564BCE" w:rsidRPr="00950A22" w:rsidTr="00D67682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64BCE" w:rsidRPr="00564BCE" w:rsidRDefault="00564BCE" w:rsidP="00564BC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 w:rsidRPr="00564BCE">
              <w:rPr>
                <w:b/>
                <w:bCs/>
                <w:sz w:val="24"/>
                <w:szCs w:val="24"/>
                <w:lang w:val="ru-RU"/>
              </w:rPr>
              <w:t>Отзыв руководителя практики от организации/предприятия:</w:t>
            </w:r>
          </w:p>
        </w:tc>
      </w:tr>
      <w:tr w:rsidR="00564BCE" w:rsidTr="00D67682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564BCE" w:rsidTr="00D67682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/__</w:t>
            </w:r>
            <w:proofErr w:type="spellStart"/>
            <w:r>
              <w:rPr>
                <w:sz w:val="24"/>
                <w:szCs w:val="24"/>
                <w:u w:val="single"/>
              </w:rPr>
              <w:t>Е.Д.Максимов</w:t>
            </w:r>
            <w:proofErr w:type="spellEnd"/>
            <w:r>
              <w:rPr>
                <w:sz w:val="24"/>
                <w:szCs w:val="24"/>
              </w:rPr>
              <w:t>___/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  <w:r>
              <w:rPr>
                <w:sz w:val="24"/>
                <w:szCs w:val="24"/>
                <w:u w:val="single"/>
              </w:rPr>
              <w:t>06</w:t>
            </w:r>
            <w:r>
              <w:rPr>
                <w:sz w:val="24"/>
                <w:szCs w:val="24"/>
              </w:rPr>
              <w:t>_ __</w:t>
            </w:r>
            <w:proofErr w:type="spellStart"/>
            <w:r>
              <w:rPr>
                <w:sz w:val="24"/>
                <w:szCs w:val="24"/>
                <w:u w:val="single"/>
              </w:rPr>
              <w:t>июня</w:t>
            </w:r>
            <w:proofErr w:type="spellEnd"/>
            <w:r>
              <w:rPr>
                <w:sz w:val="24"/>
                <w:szCs w:val="24"/>
              </w:rPr>
              <w:t>___ 2026г.</w:t>
            </w:r>
          </w:p>
        </w:tc>
      </w:tr>
      <w:tr w:rsidR="00564BCE" w:rsidTr="00D67682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:rsidR="00564BCE" w:rsidRP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  <w:lang w:val="ru-RU"/>
              </w:rPr>
            </w:pPr>
            <w:r w:rsidRPr="00564BCE">
              <w:rPr>
                <w:i/>
                <w:iCs/>
                <w:sz w:val="24"/>
                <w:szCs w:val="24"/>
                <w:vertAlign w:val="superscript"/>
                <w:lang w:val="ru-RU"/>
              </w:rPr>
              <w:t>подпись руководителя от организации/предприятии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расшифровка</w:t>
            </w:r>
            <w:proofErr w:type="spellEnd"/>
            <w:r>
              <w:rPr>
                <w:i/>
                <w:iCs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подписи</w:t>
            </w:r>
            <w:proofErr w:type="spellEnd"/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дата</w:t>
            </w:r>
            <w:proofErr w:type="spellEnd"/>
          </w:p>
        </w:tc>
      </w:tr>
    </w:tbl>
    <w:p w:rsidR="00564BCE" w:rsidRDefault="00564BCE" w:rsidP="00564BCE"/>
    <w:p w:rsidR="00564BCE" w:rsidRDefault="00680915" w:rsidP="00564BCE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5484290</wp:posOffset>
                </wp:positionH>
                <wp:positionV relativeFrom="paragraph">
                  <wp:posOffset>6136976</wp:posOffset>
                </wp:positionV>
                <wp:extent cx="1071000" cy="540720"/>
                <wp:effectExtent l="76200" t="76200" r="72390" b="81915"/>
                <wp:wrapNone/>
                <wp:docPr id="1885451484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71000" cy="54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1683F" id="Рукописный ввод 13" o:spid="_x0000_s1026" type="#_x0000_t75" style="position:absolute;margin-left:429.05pt;margin-top:480.45pt;width:90pt;height:4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&#13;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5781650</wp:posOffset>
                </wp:positionH>
                <wp:positionV relativeFrom="paragraph">
                  <wp:posOffset>5517776</wp:posOffset>
                </wp:positionV>
                <wp:extent cx="1034280" cy="698040"/>
                <wp:effectExtent l="76200" t="76200" r="7620" b="76835"/>
                <wp:wrapNone/>
                <wp:docPr id="420588655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34280" cy="69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CBD42" id="Рукописный ввод 12" o:spid="_x0000_s1026" type="#_x0000_t75" style="position:absolute;margin-left:452.45pt;margin-top:431.65pt;width:87.15pt;height:60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">
                <v:imagedata r:id="rId27" o:title=""/>
              </v:shape>
            </w:pict>
          </mc:Fallback>
        </mc:AlternateContent>
      </w:r>
      <w:r w:rsidR="00564BCE">
        <w:br w:type="page"/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564BCE" w:rsidTr="00D67682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:rsidR="00564BCE" w:rsidRDefault="00564BCE" w:rsidP="00564BC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Отчет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обучающего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практике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</w:tbl>
    <w:p w:rsidR="00564BCE" w:rsidRDefault="00564BCE" w:rsidP="00564BCE">
      <w:pPr>
        <w:pStyle w:val="1"/>
        <w:spacing w:before="0"/>
        <w:rPr>
          <w:rFonts w:ascii="Times New Roman" w:eastAsia="Times New Roman" w:hAnsi="Times New Roman" w:cs="Times New Roman"/>
          <w:b w:val="0"/>
          <w:bCs w:val="0"/>
        </w:rPr>
      </w:pPr>
      <w:bookmarkStart w:id="1" w:name="_heading=h.i4po9281mhds" w:colFirst="0" w:colLast="0"/>
      <w:bookmarkEnd w:id="1"/>
    </w:p>
    <w:tbl>
      <w:tblPr>
        <w:tblW w:w="934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96"/>
        <w:gridCol w:w="2974"/>
        <w:gridCol w:w="2974"/>
      </w:tblGrid>
      <w:tr w:rsidR="00564BCE" w:rsidTr="00D67682">
        <w:tc>
          <w:tcPr>
            <w:tcW w:w="3396" w:type="dxa"/>
          </w:tcPr>
          <w:p w:rsidR="00564BCE" w:rsidRDefault="00564BCE" w:rsidP="00D67682">
            <w:pPr>
              <w:spacing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:rsidR="00564BCE" w:rsidRDefault="00564BCE" w:rsidP="00D67682">
            <w:pPr>
              <w:spacing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/__</w:t>
            </w:r>
            <w:r>
              <w:rPr>
                <w:sz w:val="24"/>
                <w:szCs w:val="24"/>
                <w:u w:val="single"/>
              </w:rPr>
              <w:t xml:space="preserve"> </w:t>
            </w:r>
            <w:r>
              <w:rPr>
                <w:sz w:val="24"/>
                <w:szCs w:val="24"/>
                <w:u w:val="single"/>
                <w:lang w:val="ru-RU"/>
              </w:rPr>
              <w:t>А.И. Тарасов</w:t>
            </w:r>
            <w:r>
              <w:rPr>
                <w:sz w:val="24"/>
                <w:szCs w:val="24"/>
              </w:rPr>
              <w:t>__/</w:t>
            </w:r>
          </w:p>
        </w:tc>
        <w:tc>
          <w:tcPr>
            <w:tcW w:w="2974" w:type="dxa"/>
          </w:tcPr>
          <w:p w:rsidR="00564BCE" w:rsidRDefault="00564BCE" w:rsidP="00D67682">
            <w:pPr>
              <w:spacing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06</w:t>
            </w:r>
            <w:r>
              <w:rPr>
                <w:sz w:val="24"/>
                <w:szCs w:val="24"/>
              </w:rPr>
              <w:t>_ ___</w:t>
            </w:r>
            <w:proofErr w:type="spellStart"/>
            <w:r>
              <w:rPr>
                <w:sz w:val="24"/>
                <w:szCs w:val="24"/>
                <w:u w:val="single"/>
              </w:rPr>
              <w:t>июня</w:t>
            </w:r>
            <w:proofErr w:type="spellEnd"/>
            <w:r>
              <w:rPr>
                <w:sz w:val="24"/>
                <w:szCs w:val="24"/>
              </w:rPr>
              <w:t>___ 2026 г.</w:t>
            </w:r>
          </w:p>
        </w:tc>
      </w:tr>
      <w:tr w:rsidR="00564BCE" w:rsidTr="00D67682">
        <w:tc>
          <w:tcPr>
            <w:tcW w:w="3396" w:type="dxa"/>
          </w:tcPr>
          <w:p w:rsid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подпись</w:t>
            </w:r>
            <w:proofErr w:type="spellEnd"/>
            <w:r>
              <w:rPr>
                <w:i/>
                <w:iCs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обучающегося</w:t>
            </w:r>
            <w:proofErr w:type="spellEnd"/>
          </w:p>
        </w:tc>
        <w:tc>
          <w:tcPr>
            <w:tcW w:w="2974" w:type="dxa"/>
          </w:tcPr>
          <w:p w:rsid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расшифровка</w:t>
            </w:r>
            <w:proofErr w:type="spellEnd"/>
            <w:r>
              <w:rPr>
                <w:i/>
                <w:iCs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подписи</w:t>
            </w:r>
            <w:proofErr w:type="spellEnd"/>
          </w:p>
        </w:tc>
        <w:tc>
          <w:tcPr>
            <w:tcW w:w="2974" w:type="dxa"/>
          </w:tcPr>
          <w:p w:rsidR="00564BCE" w:rsidRDefault="00564BCE" w:rsidP="00D67682">
            <w:pPr>
              <w:spacing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proofErr w:type="spellStart"/>
            <w:r>
              <w:rPr>
                <w:i/>
                <w:iCs/>
                <w:sz w:val="24"/>
                <w:szCs w:val="24"/>
                <w:vertAlign w:val="superscript"/>
              </w:rPr>
              <w:t>дата</w:t>
            </w:r>
            <w:proofErr w:type="spellEnd"/>
          </w:p>
        </w:tc>
      </w:tr>
    </w:tbl>
    <w:p w:rsidR="00564BCE" w:rsidRDefault="00564BCE" w:rsidP="00564BCE">
      <w:pPr>
        <w:spacing w:after="0" w:line="240" w:lineRule="auto"/>
        <w:rPr>
          <w:b/>
          <w:bCs/>
        </w:rPr>
      </w:pPr>
    </w:p>
    <w:p w:rsidR="0036114A" w:rsidRPr="00E8666A" w:rsidRDefault="0036114A">
      <w:pPr>
        <w:jc w:val="center"/>
        <w:rPr>
          <w:lang w:val="ru-RU"/>
        </w:rPr>
      </w:pPr>
    </w:p>
    <w:p w:rsidR="0036114A" w:rsidRPr="00E8666A" w:rsidRDefault="00680915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4876610</wp:posOffset>
                </wp:positionH>
                <wp:positionV relativeFrom="paragraph">
                  <wp:posOffset>7457673</wp:posOffset>
                </wp:positionV>
                <wp:extent cx="1575360" cy="1095840"/>
                <wp:effectExtent l="63500" t="76200" r="25400" b="73025"/>
                <wp:wrapNone/>
                <wp:docPr id="2056266710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575360" cy="10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CF7DC" id="Рукописный ввод 14" o:spid="_x0000_s1026" type="#_x0000_t75" style="position:absolute;margin-left:381.2pt;margin-top:584.35pt;width:129.75pt;height:9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">
                <v:imagedata r:id="rId29" o:title=""/>
              </v:shape>
            </w:pict>
          </mc:Fallback>
        </mc:AlternateContent>
      </w:r>
      <w:r w:rsidRPr="00E8666A">
        <w:rPr>
          <w:lang w:val="ru-RU"/>
        </w:rPr>
        <w:br w:type="page"/>
      </w:r>
    </w:p>
    <w:p w:rsidR="0036114A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>
            <wp:extent cx="756000" cy="7318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_logo_candidat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73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14A" w:rsidRPr="002974C0" w:rsidRDefault="00000000">
      <w:pPr>
        <w:spacing w:after="0"/>
        <w:jc w:val="center"/>
        <w:rPr>
          <w:lang w:val="ru-RU"/>
        </w:rPr>
      </w:pPr>
      <w:r w:rsidRPr="002974C0">
        <w:rPr>
          <w:lang w:val="ru-RU"/>
        </w:rPr>
        <w:t>МИНИСТЕРСТВО НАУКИ И ВЫСШЕГО ОБРАЗОВАНИЯ РОССИЙСКОЙ ФЕДЕРАЦИИ</w:t>
      </w:r>
    </w:p>
    <w:p w:rsidR="0036114A" w:rsidRPr="002974C0" w:rsidRDefault="00000000">
      <w:pPr>
        <w:spacing w:after="0"/>
        <w:jc w:val="center"/>
        <w:rPr>
          <w:lang w:val="ru-RU"/>
        </w:rPr>
      </w:pPr>
      <w:r w:rsidRPr="002974C0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36114A" w:rsidRPr="002974C0" w:rsidRDefault="00000000">
      <w:pPr>
        <w:spacing w:after="0"/>
        <w:jc w:val="center"/>
        <w:rPr>
          <w:lang w:val="ru-RU"/>
        </w:rPr>
      </w:pPr>
      <w:r w:rsidRPr="002974C0">
        <w:rPr>
          <w:lang w:val="ru-RU"/>
        </w:rPr>
        <w:t>«МОСКОВСКИЙ АВИАЦИОННЫЙ ИНСТИТУТ</w:t>
      </w:r>
    </w:p>
    <w:p w:rsidR="0036114A" w:rsidRPr="002974C0" w:rsidRDefault="00000000">
      <w:pPr>
        <w:spacing w:after="0"/>
        <w:jc w:val="center"/>
        <w:rPr>
          <w:lang w:val="ru-RU"/>
        </w:rPr>
      </w:pPr>
      <w:r w:rsidRPr="002974C0">
        <w:rPr>
          <w:lang w:val="ru-RU"/>
        </w:rPr>
        <w:t>(национальный исследовательский университет)»</w:t>
      </w:r>
    </w:p>
    <w:p w:rsidR="0036114A" w:rsidRPr="002974C0" w:rsidRDefault="0036114A">
      <w:pPr>
        <w:spacing w:after="160" w:line="288" w:lineRule="auto"/>
        <w:rPr>
          <w:lang w:val="ru-RU"/>
        </w:rPr>
      </w:pP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sz w:val="28"/>
          <w:lang w:val="ru-RU"/>
        </w:rPr>
        <w:t>Институт №3</w:t>
      </w: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sz w:val="28"/>
          <w:lang w:val="ru-RU"/>
        </w:rPr>
        <w:t>«Системы управления, информатика и электроэнергетика»</w:t>
      </w: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sz w:val="28"/>
          <w:lang w:val="ru-RU"/>
        </w:rPr>
        <w:t>Кафедра 304</w:t>
      </w: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sz w:val="28"/>
          <w:lang w:val="ru-RU"/>
        </w:rPr>
        <w:t>«Вычислительные машины, системы и сети»</w:t>
      </w:r>
    </w:p>
    <w:p w:rsidR="0036114A" w:rsidRPr="002974C0" w:rsidRDefault="0036114A">
      <w:pPr>
        <w:spacing w:after="480" w:line="288" w:lineRule="auto"/>
        <w:rPr>
          <w:lang w:val="ru-RU"/>
        </w:rPr>
      </w:pP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b/>
          <w:sz w:val="32"/>
          <w:lang w:val="ru-RU"/>
        </w:rPr>
        <w:t>Отчёт по дополнительному заданию</w:t>
      </w: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b/>
          <w:sz w:val="32"/>
          <w:lang w:val="ru-RU"/>
        </w:rPr>
        <w:t>по учебной дисциплине</w:t>
      </w: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b/>
          <w:sz w:val="32"/>
          <w:lang w:val="ru-RU"/>
        </w:rPr>
        <w:t>«Ознакомительная практика»</w:t>
      </w: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sz w:val="28"/>
          <w:lang w:val="ru-RU"/>
        </w:rPr>
        <w:t>по теме</w:t>
      </w:r>
    </w:p>
    <w:p w:rsidR="0036114A" w:rsidRPr="002974C0" w:rsidRDefault="00000000">
      <w:pPr>
        <w:spacing w:after="80" w:line="288" w:lineRule="auto"/>
        <w:jc w:val="center"/>
        <w:rPr>
          <w:lang w:val="ru-RU"/>
        </w:rPr>
      </w:pPr>
      <w:r w:rsidRPr="002974C0">
        <w:rPr>
          <w:b/>
          <w:sz w:val="28"/>
          <w:lang w:val="ru-RU"/>
        </w:rPr>
        <w:t>«Индексная сортировка данных о самолетах по высотным эшелонам»</w:t>
      </w:r>
    </w:p>
    <w:p w:rsidR="0036114A" w:rsidRPr="002974C0" w:rsidRDefault="00000000">
      <w:pPr>
        <w:spacing w:after="520" w:line="288" w:lineRule="auto"/>
        <w:jc w:val="center"/>
        <w:rPr>
          <w:lang w:val="ru-RU"/>
        </w:rPr>
      </w:pPr>
      <w:r w:rsidRPr="002974C0">
        <w:rPr>
          <w:sz w:val="28"/>
          <w:lang w:val="ru-RU"/>
        </w:rPr>
        <w:t>(вариант №21)</w:t>
      </w:r>
    </w:p>
    <w:p w:rsidR="0036114A" w:rsidRPr="002974C0" w:rsidRDefault="00000000">
      <w:pPr>
        <w:spacing w:after="0" w:line="288" w:lineRule="auto"/>
        <w:ind w:left="5159"/>
        <w:rPr>
          <w:lang w:val="ru-RU"/>
        </w:rPr>
      </w:pPr>
      <w:r w:rsidRPr="002974C0">
        <w:rPr>
          <w:sz w:val="28"/>
          <w:lang w:val="ru-RU"/>
        </w:rPr>
        <w:t>Выполнил:</w:t>
      </w:r>
    </w:p>
    <w:p w:rsidR="0036114A" w:rsidRPr="002974C0" w:rsidRDefault="00000000">
      <w:pPr>
        <w:spacing w:after="0" w:line="288" w:lineRule="auto"/>
        <w:ind w:left="5159"/>
        <w:rPr>
          <w:lang w:val="ru-RU"/>
        </w:rPr>
      </w:pPr>
      <w:r w:rsidRPr="002974C0">
        <w:rPr>
          <w:sz w:val="28"/>
          <w:lang w:val="ru-RU"/>
        </w:rPr>
        <w:t>студент группы М3О-111БВ-25</w:t>
      </w:r>
    </w:p>
    <w:p w:rsidR="0036114A" w:rsidRPr="002974C0" w:rsidRDefault="00000000">
      <w:pPr>
        <w:spacing w:after="0" w:line="288" w:lineRule="auto"/>
        <w:ind w:left="5159"/>
        <w:rPr>
          <w:lang w:val="ru-RU"/>
        </w:rPr>
      </w:pPr>
      <w:r w:rsidRPr="002974C0">
        <w:rPr>
          <w:sz w:val="28"/>
          <w:lang w:val="ru-RU"/>
        </w:rPr>
        <w:t>Тарасов А. И.</w:t>
      </w:r>
    </w:p>
    <w:p w:rsidR="0036114A" w:rsidRPr="002974C0" w:rsidRDefault="0036114A">
      <w:pPr>
        <w:spacing w:after="0" w:line="288" w:lineRule="auto"/>
        <w:ind w:left="5159"/>
        <w:rPr>
          <w:lang w:val="ru-RU"/>
        </w:rPr>
      </w:pPr>
    </w:p>
    <w:p w:rsidR="0036114A" w:rsidRPr="002974C0" w:rsidRDefault="00000000">
      <w:pPr>
        <w:spacing w:after="0" w:line="288" w:lineRule="auto"/>
        <w:ind w:left="5159"/>
        <w:rPr>
          <w:lang w:val="ru-RU"/>
        </w:rPr>
      </w:pPr>
      <w:r w:rsidRPr="002974C0">
        <w:rPr>
          <w:sz w:val="28"/>
          <w:lang w:val="ru-RU"/>
        </w:rPr>
        <w:t>Принял:</w:t>
      </w:r>
    </w:p>
    <w:p w:rsidR="0036114A" w:rsidRPr="002974C0" w:rsidRDefault="002974C0">
      <w:pPr>
        <w:spacing w:after="0" w:line="288" w:lineRule="auto"/>
        <w:ind w:left="5159"/>
        <w:rPr>
          <w:lang w:val="ru-RU"/>
        </w:rPr>
      </w:pPr>
      <w:r>
        <w:rPr>
          <w:sz w:val="28"/>
          <w:lang w:val="ru-RU"/>
        </w:rPr>
        <w:t>Максимов Е. Д.</w:t>
      </w:r>
    </w:p>
    <w:p w:rsidR="0036114A" w:rsidRPr="002974C0" w:rsidRDefault="0036114A">
      <w:pPr>
        <w:spacing w:after="680" w:line="288" w:lineRule="auto"/>
        <w:rPr>
          <w:lang w:val="ru-RU"/>
        </w:rPr>
      </w:pPr>
    </w:p>
    <w:p w:rsidR="00E8666A" w:rsidRPr="00564BCE" w:rsidRDefault="00E8666A">
      <w:pPr>
        <w:spacing w:after="0" w:line="288" w:lineRule="auto"/>
        <w:jc w:val="center"/>
        <w:rPr>
          <w:sz w:val="28"/>
          <w:lang w:val="ru-RU"/>
        </w:rPr>
      </w:pPr>
    </w:p>
    <w:p w:rsidR="00E8666A" w:rsidRPr="00564BCE" w:rsidRDefault="00E8666A">
      <w:pPr>
        <w:spacing w:after="0" w:line="288" w:lineRule="auto"/>
        <w:jc w:val="center"/>
        <w:rPr>
          <w:sz w:val="28"/>
          <w:lang w:val="ru-RU"/>
        </w:rPr>
      </w:pPr>
    </w:p>
    <w:p w:rsidR="00E8666A" w:rsidRPr="00564BCE" w:rsidRDefault="00E8666A">
      <w:pPr>
        <w:spacing w:after="0" w:line="288" w:lineRule="auto"/>
        <w:jc w:val="center"/>
        <w:rPr>
          <w:sz w:val="28"/>
          <w:lang w:val="ru-RU"/>
        </w:rPr>
      </w:pPr>
    </w:p>
    <w:p w:rsidR="00E8666A" w:rsidRPr="00564BCE" w:rsidRDefault="00E8666A">
      <w:pPr>
        <w:spacing w:after="0" w:line="288" w:lineRule="auto"/>
        <w:jc w:val="center"/>
        <w:rPr>
          <w:sz w:val="28"/>
          <w:lang w:val="ru-RU"/>
        </w:rPr>
      </w:pPr>
    </w:p>
    <w:p w:rsidR="00E8666A" w:rsidRPr="00564BCE" w:rsidRDefault="00E8666A">
      <w:pPr>
        <w:spacing w:after="0" w:line="288" w:lineRule="auto"/>
        <w:jc w:val="center"/>
        <w:rPr>
          <w:sz w:val="28"/>
          <w:lang w:val="ru-RU"/>
        </w:rPr>
      </w:pP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sz w:val="28"/>
          <w:lang w:val="ru-RU"/>
        </w:rPr>
        <w:t>Москва, 2026 г.</w:t>
      </w:r>
    </w:p>
    <w:p w:rsidR="0036114A" w:rsidRPr="002974C0" w:rsidRDefault="00680915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5772650</wp:posOffset>
                </wp:positionH>
                <wp:positionV relativeFrom="paragraph">
                  <wp:posOffset>461821</wp:posOffset>
                </wp:positionV>
                <wp:extent cx="212760" cy="171000"/>
                <wp:effectExtent l="76200" t="76200" r="53975" b="83185"/>
                <wp:wrapNone/>
                <wp:docPr id="1046707326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1276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EB275" id="Рукописный ввод 15" o:spid="_x0000_s1026" type="#_x0000_t75" style="position:absolute;margin-left:451.7pt;margin-top:33.55pt;width:22.4pt;height:19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">
                <v:imagedata r:id="rId32" o:title=""/>
              </v:shape>
            </w:pict>
          </mc:Fallback>
        </mc:AlternateContent>
      </w:r>
      <w:r w:rsidRPr="002974C0">
        <w:rPr>
          <w:lang w:val="ru-RU"/>
        </w:rPr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sz w:val="22"/>
          <w:szCs w:val="22"/>
          <w:lang w:val="ru-RU"/>
        </w:rPr>
        <w:id w:val="-1189599363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:rsidR="00930508" w:rsidRDefault="007B7B75" w:rsidP="00E64937">
          <w:pPr>
            <w:pStyle w:val="aff"/>
            <w:jc w:val="center"/>
            <w:rPr>
              <w:noProof/>
            </w:rPr>
          </w:pPr>
          <w:r w:rsidRPr="00930508">
            <w:rPr>
              <w:rFonts w:ascii="Times New Roman" w:hAnsi="Times New Roman" w:cs="Times New Roman"/>
              <w:lang w:val="ru-RU"/>
            </w:rPr>
            <w:t>Оглавление</w:t>
          </w:r>
          <w:r>
            <w:rPr>
              <w:rFonts w:asciiTheme="minorHAnsi" w:hAnsiTheme="minorHAnsi"/>
              <w:b w:val="0"/>
              <w:bCs w:val="0"/>
              <w:i/>
              <w:iCs/>
              <w:sz w:val="24"/>
              <w:szCs w:val="24"/>
            </w:rPr>
            <w:fldChar w:fldCharType="begin"/>
          </w:r>
          <w:r>
            <w:instrText>TOC \o "1-3" \h \z \u</w:instrText>
          </w:r>
          <w:r>
            <w:rPr>
              <w:rFonts w:asciiTheme="minorHAnsi" w:hAnsiTheme="minorHAnsi"/>
              <w:b w:val="0"/>
              <w:bCs w:val="0"/>
              <w:i/>
              <w:iCs/>
              <w:sz w:val="24"/>
              <w:szCs w:val="24"/>
            </w:rPr>
            <w:fldChar w:fldCharType="separate"/>
          </w:r>
        </w:p>
        <w:p w:rsidR="00930508" w:rsidRPr="00930508" w:rsidRDefault="00930508">
          <w:pPr>
            <w:pStyle w:val="14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231745832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i w:val="0"/>
                <w:iCs w:val="0"/>
                <w:noProof/>
                <w:lang w:val="ru-RU"/>
              </w:rPr>
              <w:t>Задание</w:t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_Toc231745832 \h </w:instrText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  <w:webHidden/>
              </w:rPr>
              <w:t>8</w:t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14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231745833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i w:val="0"/>
                <w:iCs w:val="0"/>
                <w:noProof/>
                <w:lang w:val="ru-RU"/>
              </w:rPr>
              <w:t>Блок-схемы программы и функций</w:t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_Toc231745833 \h </w:instrText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34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Основная программа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_Toc231745834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9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35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Функция myLength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_Toc231745835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11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36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Функция visualLength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_Toc231745836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12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37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Функция myCopy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_Toc231745837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13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38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Функция myEqual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_Toc231745838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14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39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Функция isDigit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_Toc231745839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15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40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Функция splitLine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_Toc231745840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16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41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Функция chooseFileName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_Toc231745841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18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42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Функция readData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_Toc231745842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19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43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Функция sortIndexes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_Toc231745843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25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44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Функция printTable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_Toc231745844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27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14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231745845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Код программы</w:t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_Toc231745845 \h </w:instrText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  <w:webHidden/>
              </w:rPr>
              <w:t>29</w:t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14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231745846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Тесты программы</w:t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_Toc231745846 \h </w:instrText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  <w:webHidden/>
              </w:rPr>
              <w:t>48</w:t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47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Тест 1. Одна корректная запись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_Toc231745847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48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48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Тест 2. Сортировка нескольких записей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_Toc231745848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49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49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Тест 3. Высота 0.0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_Toc231745849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50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50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Тест 4. Граница эшелона 2.0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_Toc231745850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51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51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Тест 5. Высота 19.9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_Toc231745851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52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52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Тест 6. Верхняя граница 20.0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_Toc231745852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53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53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Тест 7. Высота больше допустимой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_Toc231745853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54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54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Тест 8. Неверн</w:t>
            </w:r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  <w:lang w:val="ru-RU"/>
              </w:rPr>
              <w:t>ое</w:t>
            </w:r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 xml:space="preserve"> </w:t>
            </w:r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  <w:lang w:val="ru-RU"/>
              </w:rPr>
              <w:t>название</w:t>
            </w:r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 xml:space="preserve"> рейса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_Toc231745854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55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55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Тест 9. Рейс без номера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_Toc231745855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56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56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  <w:lang w:val="ru-RU"/>
              </w:rPr>
              <w:t>Тест 10. Слишком длинный номер рейса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_Toc231745856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57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57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Тест 11. Лишнее поле в строке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_Toc231745857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58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58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  <w:lang w:val="ru-RU"/>
              </w:rPr>
              <w:t>Тест 12. Буквы в номере рейса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_Toc231745858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59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59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Тест 13. Две точки в высоте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_Toc231745859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60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60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  <w:lang w:val="ru-RU"/>
              </w:rPr>
              <w:t>Тест 14. Повтор той же записи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_Toc231745860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61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61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  <w:lang w:val="ru-RU"/>
              </w:rPr>
              <w:t>Тест 15. Один рейс для разных моделей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_Toc231745861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62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745862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noProof/>
              </w:rPr>
              <w:t>Тест 16. Пустой файл</w:t>
            </w:r>
            <w:r w:rsidRPr="00930508">
              <w:rPr>
                <w:b w:val="0"/>
                <w:b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noProof/>
                <w:webHidden/>
              </w:rPr>
              <w:instrText xml:space="preserve"> PAGEREF _Toc231745862 \h </w:instrText>
            </w:r>
            <w:r w:rsidRPr="00930508">
              <w:rPr>
                <w:b w:val="0"/>
                <w:bCs w:val="0"/>
                <w:noProof/>
                <w:webHidden/>
              </w:rPr>
            </w:r>
            <w:r w:rsidRPr="0093050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63</w:t>
            </w:r>
            <w:r w:rsidRPr="009305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930508" w:rsidRPr="00930508" w:rsidRDefault="00930508">
          <w:pPr>
            <w:pStyle w:val="14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231745863" w:history="1">
            <w:r w:rsidRPr="00930508">
              <w:rPr>
                <w:rStyle w:val="aff8"/>
                <w:rFonts w:ascii="Times New Roman" w:hAnsi="Times New Roman"/>
                <w:b w:val="0"/>
                <w:bCs w:val="0"/>
                <w:i w:val="0"/>
                <w:iCs w:val="0"/>
                <w:noProof/>
                <w:lang w:val="ru-RU"/>
              </w:rPr>
              <w:t>Вывод по работе</w:t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_Toc231745863 \h </w:instrText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  <w:webHidden/>
              </w:rPr>
              <w:t>64</w:t>
            </w:r>
            <w:r w:rsidRPr="009305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7B7B75" w:rsidRDefault="0093050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mc:AlternateContent>
              <mc:Choice Requires="wpi">
                <w:drawing>
                  <wp:anchor distT="0" distB="0" distL="114300" distR="114300" simplePos="0" relativeHeight="251677696" behindDoc="0" locked="0" layoutInCell="1" allowOverlap="1">
                    <wp:simplePos x="0" y="0"/>
                    <wp:positionH relativeFrom="column">
                      <wp:posOffset>5807034</wp:posOffset>
                    </wp:positionH>
                    <wp:positionV relativeFrom="paragraph">
                      <wp:posOffset>602520</wp:posOffset>
                    </wp:positionV>
                    <wp:extent cx="219600" cy="223560"/>
                    <wp:effectExtent l="76200" t="76200" r="85725" b="81280"/>
                    <wp:wrapNone/>
                    <wp:docPr id="1776431504" name="Рукописный ввод 3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33">
                          <w14:nvContentPartPr>
                            <w14:cNvContentPartPr/>
                          </w14:nvContentPartPr>
                          <w14:xfrm>
                            <a:off x="0" y="0"/>
                            <a:ext cx="219600" cy="2235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type w14:anchorId="1F1BDE4D"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Рукописный ввод 3" o:spid="_x0000_s1026" type="#_x0000_t75" style="position:absolute;margin-left:454.4pt;margin-top:44.65pt;width:23pt;height:23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">
                    <v:imagedata r:id="rId34" o:title=""/>
                  </v:shape>
                </w:pict>
              </mc:Fallback>
            </mc:AlternateContent>
          </w:r>
          <w:r w:rsidR="007B7B75">
            <w:rPr>
              <w:b/>
              <w:bCs/>
              <w:noProof/>
            </w:rPr>
            <w:fldChar w:fldCharType="end"/>
          </w:r>
        </w:p>
      </w:sdtContent>
    </w:sdt>
    <w:p w:rsidR="0036114A" w:rsidRPr="00930508" w:rsidRDefault="00D97281">
      <w:r>
        <w:rPr>
          <w:noProof/>
          <w:lang w:val="ru-RU"/>
        </w:rPr>
        <w:lastRenderedPageBreak/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5837634</wp:posOffset>
                </wp:positionH>
                <wp:positionV relativeFrom="paragraph">
                  <wp:posOffset>3044706</wp:posOffset>
                </wp:positionV>
                <wp:extent cx="614520" cy="385920"/>
                <wp:effectExtent l="76200" t="76200" r="84455" b="84455"/>
                <wp:wrapNone/>
                <wp:docPr id="471415817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14520" cy="38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34E1D" id="Рукописный ввод 1" o:spid="_x0000_s1026" type="#_x0000_t75" style="position:absolute;margin-left:456.85pt;margin-top:236.95pt;width:54.1pt;height:36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">
                <v:imagedata r:id="rId36" o:title=""/>
              </v:shape>
            </w:pict>
          </mc:Fallback>
        </mc:AlternateContent>
      </w:r>
      <w:r w:rsidR="00680915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5238410</wp:posOffset>
                </wp:positionH>
                <wp:positionV relativeFrom="paragraph">
                  <wp:posOffset>2216446</wp:posOffset>
                </wp:positionV>
                <wp:extent cx="927720" cy="1055880"/>
                <wp:effectExtent l="76200" t="76200" r="50800" b="74930"/>
                <wp:wrapNone/>
                <wp:docPr id="1526162339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27720" cy="1055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66920" id="Рукописный ввод 16" o:spid="_x0000_s1026" type="#_x0000_t75" style="position:absolute;margin-left:409.6pt;margin-top:171.65pt;width:78.75pt;height:88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">
                <v:imagedata r:id="rId38" o:title=""/>
              </v:shape>
            </w:pict>
          </mc:Fallback>
        </mc:AlternateContent>
      </w:r>
    </w:p>
    <w:p w:rsidR="0036114A" w:rsidRPr="00E64937" w:rsidRDefault="00000000">
      <w:pPr>
        <w:pStyle w:val="1"/>
        <w:spacing w:before="200" w:after="320"/>
        <w:jc w:val="center"/>
        <w:rPr>
          <w:sz w:val="32"/>
          <w:szCs w:val="32"/>
          <w:lang w:val="ru-RU"/>
        </w:rPr>
      </w:pPr>
      <w:bookmarkStart w:id="2" w:name="_Toc231745832"/>
      <w:r w:rsidRPr="00E64937">
        <w:rPr>
          <w:rFonts w:ascii="Times New Roman" w:eastAsia="Times New Roman" w:hAnsi="Times New Roman"/>
          <w:sz w:val="32"/>
          <w:szCs w:val="32"/>
          <w:lang w:val="ru-RU"/>
        </w:rPr>
        <w:t>Задание</w:t>
      </w:r>
      <w:bookmarkEnd w:id="2"/>
    </w:p>
    <w:p w:rsidR="0036114A" w:rsidRPr="00E8666A" w:rsidRDefault="00000000">
      <w:pPr>
        <w:spacing w:after="120" w:line="288" w:lineRule="auto"/>
        <w:ind w:firstLine="709"/>
        <w:jc w:val="both"/>
        <w:rPr>
          <w:u w:val="single"/>
          <w:lang w:val="ru-RU"/>
        </w:rPr>
      </w:pPr>
      <w:r w:rsidRPr="00E8666A">
        <w:rPr>
          <w:sz w:val="28"/>
          <w:u w:val="single"/>
          <w:lang w:val="ru-RU"/>
        </w:rPr>
        <w:t>В зоне действия АСУ ВД выделено 10 высотных эшелонов по 2 км каждый: 0.0 - 2.0 высотный эшелон 1, 2.0 - 4.0 высотный эшелон 2 и так далее. Данные о самолетах хранятся в файле, каждая запись которого имеет структуру типа:</w:t>
      </w:r>
    </w:p>
    <w:p w:rsidR="0036114A" w:rsidRPr="00E8666A" w:rsidRDefault="00000000">
      <w:pPr>
        <w:spacing w:after="40"/>
        <w:ind w:left="737"/>
        <w:rPr>
          <w:u w:val="single"/>
          <w:lang w:val="ru-RU"/>
        </w:rPr>
      </w:pPr>
      <w:r w:rsidRPr="00E8666A">
        <w:rPr>
          <w:rFonts w:ascii="Courier New" w:eastAsia="Courier New" w:hAnsi="Courier New"/>
          <w:sz w:val="24"/>
          <w:u w:val="single"/>
          <w:lang w:val="ru-RU"/>
        </w:rPr>
        <w:t>ТУ-154М     РЕЙС1289     09.3</w:t>
      </w:r>
    </w:p>
    <w:p w:rsidR="0036114A" w:rsidRPr="00E8666A" w:rsidRDefault="00000000">
      <w:pPr>
        <w:spacing w:after="40"/>
        <w:ind w:left="737"/>
        <w:rPr>
          <w:u w:val="single"/>
          <w:lang w:val="ru-RU"/>
        </w:rPr>
      </w:pPr>
      <w:r w:rsidRPr="00E8666A">
        <w:rPr>
          <w:rFonts w:ascii="Courier New" w:eastAsia="Courier New" w:hAnsi="Courier New"/>
          <w:sz w:val="24"/>
          <w:u w:val="single"/>
          <w:lang w:val="ru-RU"/>
        </w:rPr>
        <w:t xml:space="preserve">марка ЛА    номер </w:t>
      </w:r>
      <w:proofErr w:type="gramStart"/>
      <w:r w:rsidRPr="00E8666A">
        <w:rPr>
          <w:rFonts w:ascii="Courier New" w:eastAsia="Courier New" w:hAnsi="Courier New"/>
          <w:sz w:val="24"/>
          <w:u w:val="single"/>
          <w:lang w:val="ru-RU"/>
        </w:rPr>
        <w:t>рейса  высота</w:t>
      </w:r>
      <w:proofErr w:type="gramEnd"/>
      <w:r w:rsidRPr="00E8666A">
        <w:rPr>
          <w:rFonts w:ascii="Courier New" w:eastAsia="Courier New" w:hAnsi="Courier New"/>
          <w:sz w:val="24"/>
          <w:u w:val="single"/>
          <w:lang w:val="ru-RU"/>
        </w:rPr>
        <w:t xml:space="preserve"> ЛА</w:t>
      </w:r>
    </w:p>
    <w:p w:rsidR="0036114A" w:rsidRPr="00E8666A" w:rsidRDefault="00000000">
      <w:pPr>
        <w:spacing w:after="80" w:line="288" w:lineRule="auto"/>
        <w:ind w:firstLine="709"/>
        <w:jc w:val="both"/>
        <w:rPr>
          <w:u w:val="single"/>
          <w:lang w:val="ru-RU"/>
        </w:rPr>
      </w:pPr>
      <w:r w:rsidRPr="00E8666A">
        <w:rPr>
          <w:sz w:val="28"/>
          <w:u w:val="single"/>
          <w:lang w:val="ru-RU"/>
        </w:rPr>
        <w:t>1) Подготовить программу, сортирующую записи с использованием индексной сортировки методом «пузырька» по высотным эшелонам. Результаты печатать в виде таблицы.</w:t>
      </w:r>
    </w:p>
    <w:p w:rsidR="0036114A" w:rsidRPr="00E8666A" w:rsidRDefault="00000000">
      <w:pPr>
        <w:spacing w:after="80" w:line="288" w:lineRule="auto"/>
        <w:ind w:firstLine="709"/>
        <w:jc w:val="both"/>
        <w:rPr>
          <w:u w:val="single"/>
          <w:lang w:val="ru-RU"/>
        </w:rPr>
      </w:pPr>
      <w:r w:rsidRPr="00E8666A">
        <w:rPr>
          <w:sz w:val="28"/>
          <w:u w:val="single"/>
          <w:lang w:val="ru-RU"/>
        </w:rPr>
        <w:t>2) Обеспечить входной контроль номера рейса и высоты ЛА, выполнить отладку и тестирование.</w:t>
      </w:r>
    </w:p>
    <w:p w:rsidR="0036114A" w:rsidRPr="00E8666A" w:rsidRDefault="00000000">
      <w:pPr>
        <w:spacing w:after="80" w:line="288" w:lineRule="auto"/>
        <w:ind w:firstLine="709"/>
        <w:jc w:val="both"/>
        <w:rPr>
          <w:u w:val="single"/>
          <w:lang w:val="ru-RU"/>
        </w:rPr>
      </w:pPr>
      <w:r w:rsidRPr="00E8666A">
        <w:rPr>
          <w:sz w:val="28"/>
          <w:u w:val="single"/>
          <w:lang w:val="ru-RU"/>
        </w:rPr>
        <w:t xml:space="preserve">Чтение данных из файла производить с использованием функций ввода/вывода языка </w:t>
      </w:r>
      <w:r w:rsidRPr="00E8666A">
        <w:rPr>
          <w:sz w:val="28"/>
          <w:u w:val="single"/>
        </w:rPr>
        <w:t>C</w:t>
      </w:r>
      <w:r w:rsidRPr="00E8666A">
        <w:rPr>
          <w:sz w:val="28"/>
          <w:u w:val="single"/>
          <w:lang w:val="ru-RU"/>
        </w:rPr>
        <w:t>++.</w:t>
      </w:r>
    </w:p>
    <w:p w:rsidR="0036114A" w:rsidRPr="00E8666A" w:rsidRDefault="00000000">
      <w:pPr>
        <w:spacing w:after="120" w:line="288" w:lineRule="auto"/>
        <w:ind w:firstLine="709"/>
        <w:jc w:val="both"/>
        <w:rPr>
          <w:u w:val="single"/>
          <w:lang w:val="ru-RU"/>
        </w:rPr>
      </w:pPr>
      <w:r w:rsidRPr="00E8666A">
        <w:rPr>
          <w:sz w:val="28"/>
          <w:u w:val="single"/>
          <w:lang w:val="ru-RU"/>
        </w:rPr>
        <w:t xml:space="preserve">Алгоритм должен быть </w:t>
      </w:r>
      <w:proofErr w:type="spellStart"/>
      <w:r w:rsidRPr="00E8666A">
        <w:rPr>
          <w:sz w:val="28"/>
          <w:u w:val="single"/>
          <w:lang w:val="ru-RU"/>
        </w:rPr>
        <w:t>параметризован</w:t>
      </w:r>
      <w:proofErr w:type="spellEnd"/>
      <w:r w:rsidRPr="00E8666A">
        <w:rPr>
          <w:sz w:val="28"/>
          <w:u w:val="single"/>
          <w:lang w:val="ru-RU"/>
        </w:rPr>
        <w:t>; обмен данными с подпрограммой должен осуществляться только через параметры; исходные данные хранятся в отдельном файле.</w:t>
      </w:r>
    </w:p>
    <w:p w:rsidR="0036114A" w:rsidRPr="00E64937" w:rsidRDefault="0036114A">
      <w:pPr>
        <w:jc w:val="center"/>
        <w:rPr>
          <w:lang w:val="ru-RU"/>
        </w:rPr>
      </w:pPr>
    </w:p>
    <w:p w:rsidR="0036114A" w:rsidRPr="00E64937" w:rsidRDefault="00000000">
      <w:pPr>
        <w:rPr>
          <w:lang w:val="ru-RU"/>
        </w:rPr>
      </w:pPr>
      <w:r w:rsidRPr="00E64937">
        <w:rPr>
          <w:lang w:val="ru-RU"/>
        </w:rPr>
        <w:br w:type="page"/>
      </w:r>
    </w:p>
    <w:p w:rsidR="0036114A" w:rsidRPr="002974C0" w:rsidRDefault="00000000">
      <w:pPr>
        <w:pStyle w:val="1"/>
        <w:spacing w:before="200" w:after="320"/>
        <w:jc w:val="center"/>
        <w:rPr>
          <w:lang w:val="ru-RU"/>
        </w:rPr>
      </w:pPr>
      <w:bookmarkStart w:id="3" w:name="_Toc231745833"/>
      <w:r w:rsidRPr="002974C0">
        <w:rPr>
          <w:rFonts w:ascii="Times New Roman" w:eastAsia="Times New Roman" w:hAnsi="Times New Roman"/>
          <w:sz w:val="36"/>
          <w:lang w:val="ru-RU"/>
        </w:rPr>
        <w:lastRenderedPageBreak/>
        <w:t>Блок-схемы программы и функций</w:t>
      </w:r>
      <w:bookmarkEnd w:id="3"/>
    </w:p>
    <w:p w:rsidR="0036114A" w:rsidRPr="002974C0" w:rsidRDefault="00000000">
      <w:pPr>
        <w:spacing w:after="160" w:line="288" w:lineRule="auto"/>
        <w:ind w:firstLine="709"/>
        <w:jc w:val="both"/>
        <w:rPr>
          <w:lang w:val="ru-RU"/>
        </w:rPr>
      </w:pPr>
      <w:r w:rsidRPr="002974C0">
        <w:rPr>
          <w:sz w:val="28"/>
          <w:lang w:val="ru-RU"/>
        </w:rPr>
        <w:t xml:space="preserve">В этом разделе оставлены места для блок-схем основной программы и всех функций, которые есть в текущем файле </w:t>
      </w:r>
      <w:r>
        <w:rPr>
          <w:sz w:val="28"/>
        </w:rPr>
        <w:t>main</w:t>
      </w:r>
      <w:r w:rsidRPr="002974C0">
        <w:rPr>
          <w:sz w:val="28"/>
          <w:lang w:val="ru-RU"/>
        </w:rPr>
        <w:t>_</w:t>
      </w:r>
      <w:r>
        <w:rPr>
          <w:sz w:val="28"/>
        </w:rPr>
        <w:t>final</w:t>
      </w:r>
      <w:r w:rsidRPr="002974C0">
        <w:rPr>
          <w:sz w:val="28"/>
          <w:lang w:val="ru-RU"/>
        </w:rPr>
        <w:t>2.</w:t>
      </w:r>
      <w:proofErr w:type="spellStart"/>
      <w:r>
        <w:rPr>
          <w:sz w:val="28"/>
        </w:rPr>
        <w:t>cpp</w:t>
      </w:r>
      <w:proofErr w:type="spellEnd"/>
      <w:r w:rsidRPr="002974C0">
        <w:rPr>
          <w:sz w:val="28"/>
          <w:lang w:val="ru-RU"/>
        </w:rPr>
        <w:t>.</w:t>
      </w:r>
    </w:p>
    <w:p w:rsidR="0036114A" w:rsidRDefault="00000000">
      <w:pPr>
        <w:pStyle w:val="21"/>
        <w:spacing w:after="160"/>
      </w:pPr>
      <w:bookmarkStart w:id="4" w:name="_Toc231745834"/>
      <w:proofErr w:type="spellStart"/>
      <w:r>
        <w:rPr>
          <w:rFonts w:ascii="Times New Roman" w:eastAsia="Times New Roman" w:hAnsi="Times New Roman"/>
          <w:sz w:val="30"/>
        </w:rPr>
        <w:t>Основная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программа</w:t>
      </w:r>
      <w:bookmarkEnd w:id="4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950A22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Выводит меню выбора тестового файла, создает динамические массивы, вызывает чтение данных, сортировку и печать таблиц.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);</w:t>
            </w:r>
          </w:p>
        </w:tc>
      </w:tr>
      <w:tr w:rsidR="0036114A" w:rsidRPr="00950A22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Запускается автоматически при старте программы.</w:t>
            </w:r>
          </w:p>
        </w:tc>
      </w:tr>
    </w:tbl>
    <w:p w:rsidR="0036114A" w:rsidRPr="002974C0" w:rsidRDefault="0036114A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9355"/>
      </w:tblGrid>
      <w:tr w:rsidR="0036114A" w:rsidRPr="002974C0" w:rsidTr="00E64937">
        <w:trPr>
          <w:jc w:val="center"/>
        </w:trPr>
        <w:tc>
          <w:tcPr>
            <w:tcW w:w="935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Pr="002974C0">
              <w:rPr>
                <w:b/>
                <w:sz w:val="24"/>
                <w:lang w:val="ru-RU"/>
              </w:rPr>
              <w:t>: Основная программа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2974C0">
              <w:rPr>
                <w:noProof/>
                <w:lang w:val="ru-RU"/>
              </w:rPr>
              <w:drawing>
                <wp:inline distT="0" distB="0" distL="0" distR="0">
                  <wp:extent cx="3829433" cy="4167963"/>
                  <wp:effectExtent l="0" t="0" r="0" b="0"/>
                  <wp:docPr id="4400702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070231" name="Рисунок 440070231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017" cy="419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</w:p>
        </w:tc>
      </w:tr>
    </w:tbl>
    <w:p w:rsidR="0036114A" w:rsidRDefault="0036114A">
      <w:pPr>
        <w:spacing w:after="80" w:line="240" w:lineRule="auto"/>
        <w:rPr>
          <w:lang w:val="ru-RU"/>
        </w:rPr>
      </w:pPr>
    </w:p>
    <w:p w:rsidR="00741D9F" w:rsidRDefault="00741D9F">
      <w:pPr>
        <w:spacing w:after="80" w:line="240" w:lineRule="auto"/>
        <w:rPr>
          <w:lang w:val="ru-RU"/>
        </w:rPr>
      </w:pPr>
    </w:p>
    <w:p w:rsidR="00741D9F" w:rsidRDefault="00741D9F">
      <w:pPr>
        <w:spacing w:after="80" w:line="240" w:lineRule="auto"/>
        <w:rPr>
          <w:lang w:val="ru-RU"/>
        </w:rPr>
      </w:pPr>
    </w:p>
    <w:p w:rsidR="00741D9F" w:rsidRPr="002974C0" w:rsidRDefault="00741D9F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 w:rsidTr="00741D9F">
        <w:trPr>
          <w:trHeight w:val="24"/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000000" w:rsidP="00741D9F">
            <w:pPr>
              <w:spacing w:before="20" w:after="20"/>
              <w:jc w:val="center"/>
              <w:rPr>
                <w:b/>
                <w:sz w:val="20"/>
                <w:lang w:val="ru-RU"/>
              </w:rPr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741D9F" w:rsidTr="00741D9F">
        <w:trPr>
          <w:trHeight w:val="24"/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num</w:t>
            </w:r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int</w:t>
            </w:r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>
            <w:pPr>
              <w:spacing w:before="20" w:after="20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Номер выбранного тестового файла</w:t>
            </w:r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>
            <w:pPr>
              <w:spacing w:before="20" w:after="20"/>
              <w:jc w:val="center"/>
              <w:rPr>
                <w:bCs/>
                <w:sz w:val="20"/>
                <w:lang w:val="ru-RU"/>
              </w:rPr>
            </w:pPr>
            <w:proofErr w:type="spellStart"/>
            <w:r>
              <w:rPr>
                <w:bCs/>
                <w:sz w:val="20"/>
                <w:lang w:val="ru-RU"/>
              </w:rPr>
              <w:t>Вх</w:t>
            </w:r>
            <w:proofErr w:type="spellEnd"/>
          </w:p>
        </w:tc>
      </w:tr>
      <w:tr w:rsidR="00741D9F" w:rsidTr="00741D9F">
        <w:trPr>
          <w:trHeight w:val="24"/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proofErr w:type="spellStart"/>
            <w:r>
              <w:rPr>
                <w:bCs/>
                <w:sz w:val="20"/>
              </w:rPr>
              <w:t>fn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const char*</w:t>
            </w:r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>
            <w:pPr>
              <w:spacing w:before="20" w:after="20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Имя выбранного входного файла</w:t>
            </w:r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>
            <w:pPr>
              <w:spacing w:before="20" w:after="20"/>
              <w:jc w:val="center"/>
              <w:rPr>
                <w:bCs/>
                <w:sz w:val="20"/>
                <w:lang w:val="ru-RU"/>
              </w:rPr>
            </w:pPr>
            <w:proofErr w:type="spellStart"/>
            <w:r>
              <w:rPr>
                <w:bCs/>
                <w:sz w:val="20"/>
                <w:lang w:val="ru-RU"/>
              </w:rPr>
              <w:t>Вх</w:t>
            </w:r>
            <w:proofErr w:type="spellEnd"/>
          </w:p>
        </w:tc>
      </w:tr>
      <w:tr w:rsidR="00741D9F" w:rsidTr="00741D9F">
        <w:trPr>
          <w:trHeight w:val="24"/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p</w:t>
            </w:r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Plane*</w:t>
            </w:r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pStyle w:val="p1"/>
              <w:jc w:val="center"/>
              <w:rPr>
                <w:sz w:val="20"/>
                <w:szCs w:val="20"/>
              </w:rPr>
            </w:pPr>
            <w:r w:rsidRPr="00741D9F">
              <w:rPr>
                <w:sz w:val="20"/>
                <w:szCs w:val="20"/>
              </w:rPr>
              <w:t>Динамический массив записей о самолётах</w:t>
            </w:r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>
            <w:pPr>
              <w:spacing w:before="20" w:after="20"/>
              <w:jc w:val="center"/>
              <w:rPr>
                <w:bCs/>
                <w:sz w:val="20"/>
                <w:lang w:val="ru-RU"/>
              </w:rPr>
            </w:pPr>
            <w:proofErr w:type="spellStart"/>
            <w:r>
              <w:rPr>
                <w:bCs/>
                <w:sz w:val="20"/>
                <w:lang w:val="ru-RU"/>
              </w:rPr>
              <w:t>Вых</w:t>
            </w:r>
            <w:proofErr w:type="spellEnd"/>
          </w:p>
        </w:tc>
      </w:tr>
      <w:tr w:rsidR="00741D9F" w:rsidTr="00741D9F">
        <w:trPr>
          <w:trHeight w:val="24"/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proofErr w:type="spellStart"/>
            <w:r>
              <w:rPr>
                <w:bCs/>
                <w:sz w:val="20"/>
              </w:rPr>
              <w:t>idx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int*</w:t>
            </w:r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pStyle w:val="p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Динамический массив индексов сортировки</w:t>
            </w:r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>
            <w:pPr>
              <w:spacing w:before="20" w:after="20"/>
              <w:jc w:val="center"/>
              <w:rPr>
                <w:bCs/>
                <w:sz w:val="20"/>
                <w:lang w:val="ru-RU"/>
              </w:rPr>
            </w:pPr>
            <w:proofErr w:type="spellStart"/>
            <w:r>
              <w:rPr>
                <w:bCs/>
                <w:sz w:val="20"/>
                <w:lang w:val="ru-RU"/>
              </w:rPr>
              <w:t>Вых</w:t>
            </w:r>
            <w:proofErr w:type="spellEnd"/>
          </w:p>
        </w:tc>
      </w:tr>
      <w:tr w:rsidR="00741D9F" w:rsidTr="00741D9F">
        <w:trPr>
          <w:trHeight w:val="24"/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n</w:t>
            </w:r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int</w:t>
            </w:r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pStyle w:val="p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Кол-во корректных записей </w:t>
            </w:r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>
            <w:pPr>
              <w:spacing w:before="20" w:after="20"/>
              <w:jc w:val="center"/>
              <w:rPr>
                <w:bCs/>
                <w:sz w:val="20"/>
                <w:lang w:val="ru-RU"/>
              </w:rPr>
            </w:pPr>
            <w:proofErr w:type="spellStart"/>
            <w:r>
              <w:rPr>
                <w:bCs/>
                <w:sz w:val="20"/>
                <w:lang w:val="ru-RU"/>
              </w:rPr>
              <w:t>Вых</w:t>
            </w:r>
            <w:proofErr w:type="spellEnd"/>
          </w:p>
        </w:tc>
      </w:tr>
    </w:tbl>
    <w:p w:rsidR="0036114A" w:rsidRDefault="0036114A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Pr="00741D9F" w:rsidRDefault="00741D9F">
      <w:pPr>
        <w:spacing w:after="40" w:line="240" w:lineRule="auto"/>
        <w:rPr>
          <w:lang w:val="ru-RU"/>
        </w:rPr>
      </w:pPr>
    </w:p>
    <w:p w:rsidR="0036114A" w:rsidRDefault="00000000">
      <w:pPr>
        <w:pStyle w:val="21"/>
        <w:spacing w:after="160"/>
      </w:pPr>
      <w:bookmarkStart w:id="5" w:name="_Toc231745835"/>
      <w:proofErr w:type="spellStart"/>
      <w:r>
        <w:rPr>
          <w:rFonts w:ascii="Times New Roman" w:eastAsia="Times New Roman" w:hAnsi="Times New Roman"/>
          <w:sz w:val="30"/>
        </w:rPr>
        <w:lastRenderedPageBreak/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myLength</w:t>
      </w:r>
      <w:bookmarkEnd w:id="5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950A22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 xml:space="preserve">Находит длину </w:t>
            </w:r>
            <w:r>
              <w:t>C</w:t>
            </w:r>
            <w:r w:rsidRPr="002974C0">
              <w:rPr>
                <w:lang w:val="ru-RU"/>
              </w:rPr>
              <w:t>-строки в байтах до символа завершения строки.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int </w:t>
            </w:r>
            <w:proofErr w:type="spellStart"/>
            <w:proofErr w:type="gramStart"/>
            <w:r>
              <w:t>myLength</w:t>
            </w:r>
            <w:proofErr w:type="spellEnd"/>
            <w:r>
              <w:t>(</w:t>
            </w:r>
            <w:proofErr w:type="gramEnd"/>
            <w:r>
              <w:t xml:space="preserve">const char </w:t>
            </w:r>
            <w:proofErr w:type="gramStart"/>
            <w:r>
              <w:t>text[</w:t>
            </w:r>
            <w:proofErr w:type="gramEnd"/>
            <w:r>
              <w:t>]);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int pl = </w:t>
            </w:r>
            <w:proofErr w:type="spellStart"/>
            <w:r>
              <w:t>myLength</w:t>
            </w:r>
            <w:proofErr w:type="spellEnd"/>
            <w:r>
              <w:t>(</w:t>
            </w:r>
            <w:proofErr w:type="spellStart"/>
            <w:r>
              <w:t>pref</w:t>
            </w:r>
            <w:proofErr w:type="spellEnd"/>
            <w:r>
              <w:t>);</w:t>
            </w:r>
          </w:p>
        </w:tc>
      </w:tr>
    </w:tbl>
    <w:p w:rsidR="0036114A" w:rsidRDefault="0036114A">
      <w:pPr>
        <w:spacing w:after="40" w:line="240" w:lineRule="auto"/>
      </w:pPr>
    </w:p>
    <w:tbl>
      <w:tblPr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9355"/>
      </w:tblGrid>
      <w:tr w:rsidR="0036114A" w:rsidRPr="002974C0" w:rsidTr="00E64937">
        <w:trPr>
          <w:jc w:val="center"/>
        </w:trPr>
        <w:tc>
          <w:tcPr>
            <w:tcW w:w="935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>
              <w:rPr>
                <w:b/>
                <w:sz w:val="24"/>
              </w:rPr>
              <w:t>myLength</w:t>
            </w:r>
            <w:proofErr w:type="spellEnd"/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741D9F">
              <w:rPr>
                <w:noProof/>
                <w:lang w:val="ru-RU"/>
              </w:rPr>
              <w:drawing>
                <wp:inline distT="0" distB="0" distL="0" distR="0">
                  <wp:extent cx="4102100" cy="4432300"/>
                  <wp:effectExtent l="0" t="0" r="0" b="0"/>
                  <wp:docPr id="45298391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983915" name="Рисунок 452983915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100" cy="443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text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741D9F" w:rsidP="00741D9F">
            <w:pPr>
              <w:spacing w:before="20" w:after="20"/>
              <w:jc w:val="center"/>
            </w:pPr>
            <w:r>
              <w:rPr>
                <w:sz w:val="20"/>
                <w:lang w:val="ru-RU"/>
              </w:rPr>
              <w:t>С</w:t>
            </w:r>
            <w:proofErr w:type="spellStart"/>
            <w:r>
              <w:rPr>
                <w:sz w:val="20"/>
              </w:rPr>
              <w:t>трока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подсчета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длины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741D9F" w:rsidRDefault="00741D9F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741D9F" w:rsidRDefault="00741D9F">
            <w:pPr>
              <w:spacing w:before="20" w:after="20"/>
              <w:jc w:val="center"/>
            </w:pPr>
            <w:r>
              <w:rPr>
                <w:sz w:val="20"/>
              </w:rPr>
              <w:t>length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741D9F" w:rsidP="00741D9F">
            <w:pPr>
              <w:spacing w:before="20" w:after="20"/>
              <w:jc w:val="center"/>
            </w:pPr>
            <w:r>
              <w:rPr>
                <w:sz w:val="20"/>
                <w:lang w:val="ru-RU"/>
              </w:rPr>
              <w:t>Д</w:t>
            </w:r>
            <w:proofErr w:type="spellStart"/>
            <w:r>
              <w:rPr>
                <w:sz w:val="20"/>
              </w:rPr>
              <w:t>лина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строки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741D9F" w:rsidRDefault="00741D9F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</w:tbl>
    <w:p w:rsidR="00741D9F" w:rsidRDefault="00741D9F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6114A" w:rsidRDefault="00000000">
      <w:pPr>
        <w:pStyle w:val="21"/>
        <w:spacing w:after="160"/>
      </w:pPr>
      <w:bookmarkStart w:id="6" w:name="_Toc231745836"/>
      <w:proofErr w:type="spellStart"/>
      <w:r>
        <w:rPr>
          <w:rFonts w:ascii="Times New Roman" w:eastAsia="Times New Roman" w:hAnsi="Times New Roman"/>
          <w:sz w:val="30"/>
        </w:rPr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visualLength</w:t>
      </w:r>
      <w:bookmarkEnd w:id="6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950A22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Определяет видимую длину строки для выравнивания русских и латинских символов в таблице.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int </w:t>
            </w:r>
            <w:proofErr w:type="spellStart"/>
            <w:proofErr w:type="gramStart"/>
            <w:r>
              <w:t>visualLength</w:t>
            </w:r>
            <w:proofErr w:type="spellEnd"/>
            <w:r>
              <w:t>(</w:t>
            </w:r>
            <w:proofErr w:type="gramEnd"/>
            <w:r>
              <w:t xml:space="preserve">const char </w:t>
            </w:r>
            <w:proofErr w:type="gramStart"/>
            <w:r>
              <w:t>text[</w:t>
            </w:r>
            <w:proofErr w:type="gramEnd"/>
            <w:r>
              <w:t>]);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sp</w:t>
            </w:r>
            <w:proofErr w:type="spellEnd"/>
            <w:r>
              <w:t xml:space="preserve"> = 14 - </w:t>
            </w:r>
            <w:proofErr w:type="spellStart"/>
            <w:r>
              <w:t>visualLength</w:t>
            </w:r>
            <w:proofErr w:type="spellEnd"/>
            <w:r>
              <w:t>(p[k</w:t>
            </w:r>
            <w:proofErr w:type="gramStart"/>
            <w:r>
              <w:t>].model</w:t>
            </w:r>
            <w:proofErr w:type="gramEnd"/>
            <w:r>
              <w:t>);</w:t>
            </w:r>
          </w:p>
        </w:tc>
      </w:tr>
    </w:tbl>
    <w:p w:rsidR="0036114A" w:rsidRDefault="0036114A">
      <w:pPr>
        <w:spacing w:after="40" w:line="240" w:lineRule="auto"/>
      </w:pPr>
    </w:p>
    <w:tbl>
      <w:tblPr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9355"/>
      </w:tblGrid>
      <w:tr w:rsidR="0036114A" w:rsidRPr="002974C0" w:rsidTr="00E64937">
        <w:trPr>
          <w:jc w:val="center"/>
        </w:trPr>
        <w:tc>
          <w:tcPr>
            <w:tcW w:w="935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>
              <w:rPr>
                <w:b/>
                <w:sz w:val="24"/>
              </w:rPr>
              <w:t>visualLength</w:t>
            </w:r>
            <w:proofErr w:type="spellEnd"/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741D9F">
              <w:rPr>
                <w:noProof/>
                <w:lang w:val="ru-RU"/>
              </w:rPr>
              <w:drawing>
                <wp:inline distT="0" distB="0" distL="0" distR="0">
                  <wp:extent cx="2764716" cy="4197738"/>
                  <wp:effectExtent l="0" t="0" r="4445" b="0"/>
                  <wp:docPr id="72757205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572053" name="Рисунок 727572053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374" cy="4245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text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741D9F" w:rsidP="00741D9F">
            <w:pPr>
              <w:spacing w:before="20" w:after="2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С</w:t>
            </w:r>
            <w:r w:rsidRPr="002974C0">
              <w:rPr>
                <w:sz w:val="20"/>
                <w:lang w:val="ru-RU"/>
              </w:rPr>
              <w:t>трока для подсчета видимой длины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741D9F" w:rsidRDefault="00741D9F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741D9F" w:rsidRDefault="00741D9F">
            <w:pPr>
              <w:spacing w:before="20" w:after="20"/>
              <w:jc w:val="center"/>
            </w:pPr>
            <w:r>
              <w:rPr>
                <w:sz w:val="20"/>
              </w:rPr>
              <w:t>length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741D9F" w:rsidP="00741D9F">
            <w:pPr>
              <w:spacing w:before="20" w:after="20"/>
              <w:jc w:val="center"/>
            </w:pPr>
            <w:r>
              <w:rPr>
                <w:sz w:val="20"/>
                <w:lang w:val="ru-RU"/>
              </w:rPr>
              <w:t>В</w:t>
            </w:r>
            <w:proofErr w:type="spellStart"/>
            <w:r>
              <w:rPr>
                <w:sz w:val="20"/>
              </w:rPr>
              <w:t>идимая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длина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строки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741D9F" w:rsidRDefault="00741D9F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741D9F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spacing w:before="20" w:after="20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текущего символа строки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741D9F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symbol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unsigned char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spacing w:before="20" w:after="20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Текущий проверяемый символ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</w:tbl>
    <w:p w:rsidR="0036114A" w:rsidRDefault="0036114A">
      <w:pPr>
        <w:spacing w:after="40" w:line="240" w:lineRule="auto"/>
      </w:pPr>
    </w:p>
    <w:p w:rsidR="0036114A" w:rsidRDefault="00000000">
      <w:pPr>
        <w:pStyle w:val="21"/>
        <w:spacing w:after="160"/>
      </w:pPr>
      <w:bookmarkStart w:id="7" w:name="_Toc231745837"/>
      <w:proofErr w:type="spellStart"/>
      <w:r>
        <w:rPr>
          <w:rFonts w:ascii="Times New Roman" w:eastAsia="Times New Roman" w:hAnsi="Times New Roman"/>
          <w:sz w:val="30"/>
        </w:rPr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myCopy</w:t>
      </w:r>
      <w:bookmarkEnd w:id="7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950A22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 xml:space="preserve">Копирует одну </w:t>
            </w:r>
            <w:r>
              <w:t>C</w:t>
            </w:r>
            <w:r w:rsidRPr="002974C0">
              <w:rPr>
                <w:lang w:val="ru-RU"/>
              </w:rPr>
              <w:t>-строку в другую.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void </w:t>
            </w:r>
            <w:proofErr w:type="spellStart"/>
            <w:proofErr w:type="gramStart"/>
            <w:r>
              <w:t>myCopy</w:t>
            </w:r>
            <w:proofErr w:type="spellEnd"/>
            <w:r>
              <w:t>(</w:t>
            </w:r>
            <w:proofErr w:type="gramEnd"/>
            <w:r>
              <w:t xml:space="preserve">char </w:t>
            </w:r>
            <w:proofErr w:type="gramStart"/>
            <w:r>
              <w:t>to[</w:t>
            </w:r>
            <w:proofErr w:type="gramEnd"/>
            <w:r>
              <w:t xml:space="preserve">], const char </w:t>
            </w:r>
            <w:proofErr w:type="gramStart"/>
            <w:r>
              <w:t>from[</w:t>
            </w:r>
            <w:proofErr w:type="gramEnd"/>
            <w:r>
              <w:t>]);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myCopy</w:t>
            </w:r>
            <w:proofErr w:type="spellEnd"/>
            <w:r>
              <w:t>(p[n</w:t>
            </w:r>
            <w:proofErr w:type="gramStart"/>
            <w:r>
              <w:t>].model</w:t>
            </w:r>
            <w:proofErr w:type="gramEnd"/>
            <w:r>
              <w:t>, m);</w:t>
            </w:r>
          </w:p>
        </w:tc>
      </w:tr>
    </w:tbl>
    <w:p w:rsidR="0036114A" w:rsidRDefault="0036114A">
      <w:pPr>
        <w:spacing w:after="40" w:line="240" w:lineRule="auto"/>
      </w:pPr>
    </w:p>
    <w:tbl>
      <w:tblPr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9355"/>
      </w:tblGrid>
      <w:tr w:rsidR="0036114A" w:rsidRPr="002974C0" w:rsidTr="00E64937">
        <w:trPr>
          <w:jc w:val="center"/>
        </w:trPr>
        <w:tc>
          <w:tcPr>
            <w:tcW w:w="935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>
              <w:rPr>
                <w:b/>
                <w:sz w:val="24"/>
              </w:rPr>
              <w:t>myCopy</w:t>
            </w:r>
            <w:proofErr w:type="spellEnd"/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>
              <w:rPr>
                <w:noProof/>
                <w:lang w:val="ru-RU"/>
              </w:rPr>
              <w:drawing>
                <wp:inline distT="0" distB="0" distL="0" distR="0">
                  <wp:extent cx="4195482" cy="4718397"/>
                  <wp:effectExtent l="0" t="0" r="0" b="6350"/>
                  <wp:docPr id="112683014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830145" name="Рисунок 112683014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537" cy="4721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to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 w:rsidP="00D85605">
            <w:pPr>
              <w:spacing w:before="20" w:after="2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Строка, в которую выполняется копирование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from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 w:rsidP="00D85605">
            <w:pPr>
              <w:spacing w:before="20" w:after="2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Строка, из которой выполняется копирование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D85605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 w:rsidP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текущего копируемого символа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</w:tbl>
    <w:p w:rsidR="0036114A" w:rsidRDefault="0036114A">
      <w:pPr>
        <w:spacing w:after="40" w:line="240" w:lineRule="auto"/>
      </w:pPr>
    </w:p>
    <w:p w:rsidR="0036114A" w:rsidRDefault="00000000">
      <w:pPr>
        <w:pStyle w:val="21"/>
        <w:spacing w:after="160"/>
      </w:pPr>
      <w:bookmarkStart w:id="8" w:name="_Toc231745838"/>
      <w:proofErr w:type="spellStart"/>
      <w:r>
        <w:rPr>
          <w:rFonts w:ascii="Times New Roman" w:eastAsia="Times New Roman" w:hAnsi="Times New Roman"/>
          <w:sz w:val="30"/>
        </w:rPr>
        <w:lastRenderedPageBreak/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myEqual</w:t>
      </w:r>
      <w:bookmarkEnd w:id="8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950A22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 xml:space="preserve">Сравнивает две </w:t>
            </w:r>
            <w:r>
              <w:t>C</w:t>
            </w:r>
            <w:r w:rsidRPr="002974C0">
              <w:rPr>
                <w:lang w:val="ru-RU"/>
              </w:rPr>
              <w:t>-строки на полное совпадение.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int </w:t>
            </w:r>
            <w:proofErr w:type="spellStart"/>
            <w:proofErr w:type="gramStart"/>
            <w:r>
              <w:t>myEqual</w:t>
            </w:r>
            <w:proofErr w:type="spellEnd"/>
            <w:r>
              <w:t>(</w:t>
            </w:r>
            <w:proofErr w:type="gramEnd"/>
            <w:r>
              <w:t xml:space="preserve">const char </w:t>
            </w:r>
            <w:proofErr w:type="gramStart"/>
            <w:r>
              <w:t>a[</w:t>
            </w:r>
            <w:proofErr w:type="gramEnd"/>
            <w:r>
              <w:t xml:space="preserve">], const char </w:t>
            </w:r>
            <w:proofErr w:type="gramStart"/>
            <w:r>
              <w:t>b[</w:t>
            </w:r>
            <w:proofErr w:type="gramEnd"/>
            <w:r>
              <w:t>]);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myEqual</w:t>
            </w:r>
            <w:proofErr w:type="spellEnd"/>
            <w:r>
              <w:t>(p[</w:t>
            </w:r>
            <w:proofErr w:type="spellStart"/>
            <w:r>
              <w:t>i</w:t>
            </w:r>
            <w:proofErr w:type="spellEnd"/>
            <w:proofErr w:type="gramStart"/>
            <w:r>
              <w:t>].flight</w:t>
            </w:r>
            <w:proofErr w:type="gramEnd"/>
            <w:r>
              <w:t>, r);</w:t>
            </w:r>
          </w:p>
        </w:tc>
      </w:tr>
    </w:tbl>
    <w:p w:rsidR="0036114A" w:rsidRDefault="0036114A">
      <w:pPr>
        <w:spacing w:after="40" w:line="240" w:lineRule="auto"/>
      </w:pPr>
    </w:p>
    <w:tbl>
      <w:tblPr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9355"/>
      </w:tblGrid>
      <w:tr w:rsidR="0036114A" w:rsidRPr="002974C0" w:rsidTr="00E64937">
        <w:trPr>
          <w:jc w:val="center"/>
        </w:trPr>
        <w:tc>
          <w:tcPr>
            <w:tcW w:w="935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>
              <w:rPr>
                <w:b/>
                <w:sz w:val="24"/>
              </w:rPr>
              <w:t>myEqual</w:t>
            </w:r>
            <w:proofErr w:type="spellEnd"/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>
              <w:rPr>
                <w:noProof/>
                <w:lang w:val="ru-RU"/>
              </w:rPr>
              <w:drawing>
                <wp:inline distT="0" distB="0" distL="0" distR="0">
                  <wp:extent cx="3476643" cy="4507454"/>
                  <wp:effectExtent l="0" t="0" r="3175" b="1270"/>
                  <wp:docPr id="199163727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637272" name="Рисунок 199163727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4567" cy="4530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 w:rsidP="00D85605">
            <w:pPr>
              <w:spacing w:before="20" w:after="2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П</w:t>
            </w:r>
            <w:proofErr w:type="spellStart"/>
            <w:r>
              <w:rPr>
                <w:sz w:val="20"/>
              </w:rPr>
              <w:t>ервая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строка</w:t>
            </w:r>
            <w:proofErr w:type="spellEnd"/>
            <w:r>
              <w:rPr>
                <w:sz w:val="20"/>
                <w:lang w:val="ru-RU"/>
              </w:rPr>
              <w:t xml:space="preserve"> для сравнения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 w:rsidP="00D85605">
            <w:pPr>
              <w:spacing w:before="20" w:after="2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В</w:t>
            </w:r>
            <w:proofErr w:type="spellStart"/>
            <w:r>
              <w:rPr>
                <w:sz w:val="20"/>
              </w:rPr>
              <w:t>торая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строка</w:t>
            </w:r>
            <w:proofErr w:type="spellEnd"/>
            <w:r>
              <w:rPr>
                <w:sz w:val="20"/>
                <w:lang w:val="ru-RU"/>
              </w:rPr>
              <w:t xml:space="preserve"> для сравнения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D85605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 w:rsidP="00D85605">
            <w:pPr>
              <w:spacing w:before="20" w:after="2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Номер текущего сравниваемого символа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</w:tbl>
    <w:p w:rsidR="0036114A" w:rsidRDefault="0036114A">
      <w:pPr>
        <w:spacing w:after="40" w:line="240" w:lineRule="auto"/>
      </w:pPr>
    </w:p>
    <w:p w:rsidR="0036114A" w:rsidRDefault="00000000">
      <w:pPr>
        <w:pStyle w:val="21"/>
        <w:spacing w:after="160"/>
      </w:pPr>
      <w:bookmarkStart w:id="9" w:name="_Toc231745839"/>
      <w:proofErr w:type="spellStart"/>
      <w:r>
        <w:rPr>
          <w:rFonts w:ascii="Times New Roman" w:eastAsia="Times New Roman" w:hAnsi="Times New Roman"/>
          <w:sz w:val="30"/>
        </w:rPr>
        <w:lastRenderedPageBreak/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isDigit</w:t>
      </w:r>
      <w:bookmarkEnd w:id="9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950A22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Проверяет, является ли символ цифрой.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int </w:t>
            </w:r>
            <w:proofErr w:type="spellStart"/>
            <w:proofErr w:type="gramStart"/>
            <w:r>
              <w:t>isDigit</w:t>
            </w:r>
            <w:proofErr w:type="spellEnd"/>
            <w:r>
              <w:t>(</w:t>
            </w:r>
            <w:proofErr w:type="gramEnd"/>
            <w:r>
              <w:t>char symbol);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isDigit</w:t>
            </w:r>
            <w:proofErr w:type="spellEnd"/>
            <w:r>
              <w:t>(r[</w:t>
            </w:r>
            <w:proofErr w:type="spellStart"/>
            <w:r>
              <w:t>i</w:t>
            </w:r>
            <w:proofErr w:type="spellEnd"/>
            <w:r>
              <w:t>]);</w:t>
            </w:r>
          </w:p>
        </w:tc>
      </w:tr>
    </w:tbl>
    <w:p w:rsidR="0036114A" w:rsidRDefault="0036114A">
      <w:pPr>
        <w:spacing w:after="40" w:line="240" w:lineRule="auto"/>
      </w:pPr>
    </w:p>
    <w:tbl>
      <w:tblPr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9355"/>
      </w:tblGrid>
      <w:tr w:rsidR="0036114A" w:rsidRPr="002974C0" w:rsidTr="00E64937">
        <w:trPr>
          <w:jc w:val="center"/>
        </w:trPr>
        <w:tc>
          <w:tcPr>
            <w:tcW w:w="935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>
              <w:rPr>
                <w:b/>
                <w:sz w:val="24"/>
              </w:rPr>
              <w:t>isDigit</w:t>
            </w:r>
            <w:proofErr w:type="spellEnd"/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>
              <w:rPr>
                <w:noProof/>
                <w:lang w:val="ru-RU"/>
              </w:rPr>
              <w:drawing>
                <wp:inline distT="0" distB="0" distL="0" distR="0">
                  <wp:extent cx="4381500" cy="2108200"/>
                  <wp:effectExtent l="0" t="0" r="0" b="0"/>
                  <wp:docPr id="1030409032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409032" name="Рисунок 1030409032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10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symbol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char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rPr>
                <w:lang w:val="ru-RU"/>
              </w:rPr>
            </w:pPr>
            <w:r>
              <w:rPr>
                <w:sz w:val="20"/>
                <w:lang w:val="ru-RU"/>
              </w:rPr>
              <w:t>Символ, который проверяется на цифру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</w:tbl>
    <w:p w:rsidR="0036114A" w:rsidRDefault="0036114A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Pr="00D85605" w:rsidRDefault="00D85605">
      <w:pPr>
        <w:spacing w:after="40" w:line="240" w:lineRule="auto"/>
        <w:rPr>
          <w:lang w:val="ru-RU"/>
        </w:rPr>
      </w:pPr>
    </w:p>
    <w:p w:rsidR="0036114A" w:rsidRDefault="00000000">
      <w:pPr>
        <w:pStyle w:val="21"/>
        <w:spacing w:after="160"/>
      </w:pPr>
      <w:bookmarkStart w:id="10" w:name="_Toc231745840"/>
      <w:proofErr w:type="spellStart"/>
      <w:r>
        <w:rPr>
          <w:rFonts w:ascii="Times New Roman" w:eastAsia="Times New Roman" w:hAnsi="Times New Roman"/>
          <w:sz w:val="30"/>
        </w:rPr>
        <w:lastRenderedPageBreak/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splitLine</w:t>
      </w:r>
      <w:bookmarkEnd w:id="10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950A22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Разбивает строку файла на три поля: марку ЛА, номер рейса и высоту.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int </w:t>
            </w:r>
            <w:proofErr w:type="spellStart"/>
            <w:proofErr w:type="gramStart"/>
            <w:r>
              <w:t>splitLine</w:t>
            </w:r>
            <w:proofErr w:type="spellEnd"/>
            <w:r>
              <w:t>(</w:t>
            </w:r>
            <w:proofErr w:type="gramEnd"/>
            <w:r>
              <w:t xml:space="preserve">const char </w:t>
            </w:r>
            <w:proofErr w:type="gramStart"/>
            <w:r>
              <w:t>line[</w:t>
            </w:r>
            <w:proofErr w:type="gramEnd"/>
            <w:r>
              <w:t xml:space="preserve">], char </w:t>
            </w:r>
            <w:proofErr w:type="gramStart"/>
            <w:r>
              <w:t>model[</w:t>
            </w:r>
            <w:proofErr w:type="gramEnd"/>
            <w:r>
              <w:t xml:space="preserve">], char </w:t>
            </w:r>
            <w:proofErr w:type="gramStart"/>
            <w:r>
              <w:t>flight[</w:t>
            </w:r>
            <w:proofErr w:type="gramEnd"/>
            <w:r>
              <w:t xml:space="preserve">], char </w:t>
            </w:r>
            <w:proofErr w:type="spellStart"/>
            <w:proofErr w:type="gramStart"/>
            <w:r>
              <w:t>heightText</w:t>
            </w:r>
            <w:proofErr w:type="spellEnd"/>
            <w:r>
              <w:t>[</w:t>
            </w:r>
            <w:proofErr w:type="gramEnd"/>
            <w:r>
              <w:t>]);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t>splitLine</w:t>
            </w:r>
            <w:proofErr w:type="spellEnd"/>
            <w:r>
              <w:t>(</w:t>
            </w:r>
            <w:proofErr w:type="gramEnd"/>
            <w:r>
              <w:t xml:space="preserve">line, m, r, </w:t>
            </w:r>
            <w:proofErr w:type="spellStart"/>
            <w:r>
              <w:t>hs</w:t>
            </w:r>
            <w:proofErr w:type="spellEnd"/>
            <w:r>
              <w:t>);</w:t>
            </w:r>
          </w:p>
        </w:tc>
      </w:tr>
    </w:tbl>
    <w:p w:rsidR="0036114A" w:rsidRDefault="0036114A">
      <w:pPr>
        <w:spacing w:after="40" w:line="240" w:lineRule="auto"/>
      </w:pPr>
    </w:p>
    <w:tbl>
      <w:tblPr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9595"/>
      </w:tblGrid>
      <w:tr w:rsidR="0036114A" w:rsidRPr="002974C0" w:rsidTr="00E64937">
        <w:trPr>
          <w:jc w:val="center"/>
        </w:trPr>
        <w:tc>
          <w:tcPr>
            <w:tcW w:w="935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>
              <w:rPr>
                <w:b/>
                <w:sz w:val="24"/>
              </w:rPr>
              <w:t>splitLine</w:t>
            </w:r>
            <w:proofErr w:type="spellEnd"/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>
              <w:rPr>
                <w:noProof/>
                <w:lang w:val="ru-RU"/>
              </w:rPr>
              <w:drawing>
                <wp:inline distT="0" distB="0" distL="0" distR="0">
                  <wp:extent cx="5940425" cy="6283960"/>
                  <wp:effectExtent l="0" t="0" r="3175" b="2540"/>
                  <wp:docPr id="20079277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2776" name="Рисунок 20079277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28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>
              <w:rPr>
                <w:noProof/>
                <w:lang w:val="ru-RU"/>
              </w:rPr>
              <w:lastRenderedPageBreak/>
              <w:drawing>
                <wp:inline distT="0" distB="0" distL="0" distR="0">
                  <wp:extent cx="1979407" cy="5227005"/>
                  <wp:effectExtent l="0" t="0" r="1905" b="5715"/>
                  <wp:docPr id="1138605622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605622" name="Рисунок 113860562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968" cy="5270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446"/>
        <w:gridCol w:w="2182"/>
        <w:gridCol w:w="4309"/>
        <w:gridCol w:w="1474"/>
      </w:tblGrid>
      <w:tr w:rsidR="0036114A" w:rsidTr="00D85605">
        <w:trPr>
          <w:jc w:val="center"/>
        </w:trPr>
        <w:tc>
          <w:tcPr>
            <w:tcW w:w="1446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2182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line</w:t>
            </w:r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D85605" w:rsidP="00D85605">
            <w:pPr>
              <w:spacing w:before="20" w:after="20"/>
              <w:jc w:val="center"/>
            </w:pPr>
            <w:r>
              <w:rPr>
                <w:sz w:val="20"/>
                <w:lang w:val="ru-RU"/>
              </w:rPr>
              <w:t>С</w:t>
            </w:r>
            <w:proofErr w:type="spellStart"/>
            <w:r>
              <w:rPr>
                <w:sz w:val="20"/>
              </w:rPr>
              <w:t>трока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файла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model</w:t>
            </w:r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D85605" w:rsidP="00D85605">
            <w:pPr>
              <w:spacing w:before="20" w:after="20"/>
              <w:jc w:val="center"/>
            </w:pPr>
            <w:r>
              <w:rPr>
                <w:sz w:val="20"/>
                <w:lang w:val="ru-RU"/>
              </w:rPr>
              <w:t>М</w:t>
            </w:r>
            <w:proofErr w:type="spellStart"/>
            <w:r>
              <w:rPr>
                <w:sz w:val="20"/>
              </w:rPr>
              <w:t>арка</w:t>
            </w:r>
            <w:proofErr w:type="spellEnd"/>
            <w:r>
              <w:rPr>
                <w:sz w:val="20"/>
              </w:rPr>
              <w:t xml:space="preserve"> ЛА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 w:rsidP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36114A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flight</w:t>
            </w:r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D85605" w:rsidP="00D85605">
            <w:pPr>
              <w:spacing w:before="20" w:after="20"/>
              <w:jc w:val="center"/>
            </w:pPr>
            <w:r>
              <w:rPr>
                <w:sz w:val="20"/>
                <w:lang w:val="ru-RU"/>
              </w:rPr>
              <w:t>Н</w:t>
            </w:r>
            <w:proofErr w:type="spellStart"/>
            <w:r>
              <w:rPr>
                <w:sz w:val="20"/>
              </w:rPr>
              <w:t>омер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рейса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36114A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heightText</w:t>
            </w:r>
            <w:proofErr w:type="spellEnd"/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D85605" w:rsidP="00D85605">
            <w:pPr>
              <w:spacing w:before="20" w:after="20"/>
              <w:jc w:val="center"/>
            </w:pPr>
            <w:r>
              <w:rPr>
                <w:sz w:val="20"/>
                <w:lang w:val="ru-RU"/>
              </w:rPr>
              <w:t>В</w:t>
            </w:r>
            <w:proofErr w:type="spellStart"/>
            <w:r>
              <w:rPr>
                <w:sz w:val="20"/>
              </w:rPr>
              <w:t>ысота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текстовом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виде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36114A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r>
              <w:rPr>
                <w:sz w:val="20"/>
              </w:rPr>
              <w:t>fields</w:t>
            </w:r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 w:rsidP="00D85605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char[</w:t>
            </w:r>
            <w:proofErr w:type="gramStart"/>
            <w:r>
              <w:rPr>
                <w:sz w:val="20"/>
              </w:rPr>
              <w:t>4][</w:t>
            </w:r>
            <w:proofErr w:type="gramEnd"/>
            <w:r>
              <w:rPr>
                <w:sz w:val="20"/>
              </w:rPr>
              <w:t>MAX_FIELD]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D85605" w:rsidP="00D85605">
            <w:pPr>
              <w:spacing w:before="20" w:after="2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Массив для хранения полей строки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D85605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fieldNumber</w:t>
            </w:r>
            <w:proofErr w:type="spellEnd"/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 w:rsidP="00D85605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 w:rsidP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текущего поля строки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D85605" w:rsidRPr="00D85605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position</w:t>
            </w:r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 w:rsidP="00D85605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 w:rsidP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Позиция символа внутри текущего поля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D85605" w:rsidRPr="00D85605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tooLong</w:t>
            </w:r>
            <w:proofErr w:type="spellEnd"/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 w:rsidP="00D85605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 w:rsidP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Признак слишком длинного поля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D85605" w:rsidRPr="00D85605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 w:rsidP="00D85605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 w:rsidP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текущего символа строки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</w:tbl>
    <w:p w:rsidR="0036114A" w:rsidRPr="00D85605" w:rsidRDefault="0036114A">
      <w:pPr>
        <w:spacing w:after="40" w:line="240" w:lineRule="auto"/>
        <w:rPr>
          <w:lang w:val="ru-RU"/>
        </w:rPr>
      </w:pPr>
    </w:p>
    <w:p w:rsidR="0036114A" w:rsidRDefault="00000000">
      <w:pPr>
        <w:pStyle w:val="21"/>
        <w:spacing w:after="160"/>
      </w:pPr>
      <w:bookmarkStart w:id="11" w:name="_Toc231745841"/>
      <w:proofErr w:type="spellStart"/>
      <w:r>
        <w:rPr>
          <w:rFonts w:ascii="Times New Roman" w:eastAsia="Times New Roman" w:hAnsi="Times New Roman"/>
          <w:sz w:val="30"/>
        </w:rPr>
        <w:lastRenderedPageBreak/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chooseFileName</w:t>
      </w:r>
      <w:bookmarkEnd w:id="11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950A22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Выбирает имя входного файла по номеру теста.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const char* </w:t>
            </w:r>
            <w:proofErr w:type="spellStart"/>
            <w:proofErr w:type="gramStart"/>
            <w:r>
              <w:t>chooseFileName</w:t>
            </w:r>
            <w:proofErr w:type="spellEnd"/>
            <w:r>
              <w:t>(</w:t>
            </w:r>
            <w:proofErr w:type="gramEnd"/>
            <w:r>
              <w:t>int num);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>const char *</w:t>
            </w:r>
            <w:proofErr w:type="spellStart"/>
            <w:r>
              <w:t>fn</w:t>
            </w:r>
            <w:proofErr w:type="spellEnd"/>
            <w:r>
              <w:t xml:space="preserve"> = </w:t>
            </w:r>
            <w:proofErr w:type="spellStart"/>
            <w:r>
              <w:t>chooseFileName</w:t>
            </w:r>
            <w:proofErr w:type="spellEnd"/>
            <w:r>
              <w:t>(num);</w:t>
            </w:r>
          </w:p>
        </w:tc>
      </w:tr>
    </w:tbl>
    <w:p w:rsidR="0036114A" w:rsidRDefault="0036114A">
      <w:pPr>
        <w:spacing w:after="40" w:line="240" w:lineRule="auto"/>
      </w:pPr>
    </w:p>
    <w:tbl>
      <w:tblPr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9355"/>
      </w:tblGrid>
      <w:tr w:rsidR="0036114A" w:rsidRPr="002974C0" w:rsidTr="00E64937">
        <w:trPr>
          <w:jc w:val="center"/>
        </w:trPr>
        <w:tc>
          <w:tcPr>
            <w:tcW w:w="935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>
              <w:rPr>
                <w:b/>
                <w:sz w:val="24"/>
              </w:rPr>
              <w:t>chooseFileName</w:t>
            </w:r>
            <w:proofErr w:type="spellEnd"/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>
              <w:rPr>
                <w:noProof/>
                <w:lang w:val="ru-RU"/>
              </w:rPr>
              <w:drawing>
                <wp:inline distT="0" distB="0" distL="0" distR="0">
                  <wp:extent cx="3238052" cy="5285644"/>
                  <wp:effectExtent l="0" t="0" r="635" b="0"/>
                  <wp:docPr id="306470894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470894" name="Рисунок 30647089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4543" cy="5296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num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D85605" w:rsidP="00D85605">
            <w:pPr>
              <w:spacing w:before="20" w:after="20"/>
              <w:jc w:val="center"/>
            </w:pPr>
            <w:r>
              <w:rPr>
                <w:sz w:val="20"/>
                <w:lang w:val="ru-RU"/>
              </w:rPr>
              <w:t>Н</w:t>
            </w:r>
            <w:proofErr w:type="spellStart"/>
            <w:r>
              <w:rPr>
                <w:sz w:val="20"/>
              </w:rPr>
              <w:t>омер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выбранного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теста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</w:tbl>
    <w:p w:rsidR="0036114A" w:rsidRDefault="0036114A">
      <w:pPr>
        <w:spacing w:after="40" w:line="240" w:lineRule="auto"/>
      </w:pPr>
    </w:p>
    <w:p w:rsidR="0036114A" w:rsidRDefault="00000000">
      <w:pPr>
        <w:pStyle w:val="21"/>
        <w:spacing w:after="160"/>
      </w:pPr>
      <w:bookmarkStart w:id="12" w:name="_Toc231745842"/>
      <w:proofErr w:type="spellStart"/>
      <w:r>
        <w:rPr>
          <w:rFonts w:ascii="Times New Roman" w:eastAsia="Times New Roman" w:hAnsi="Times New Roman"/>
          <w:sz w:val="30"/>
        </w:rPr>
        <w:lastRenderedPageBreak/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readData</w:t>
      </w:r>
      <w:bookmarkEnd w:id="12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950A22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Считывает данные из файла, выполняет входной контроль, выводит найденные ошибки и заполняет массив корректных записей.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int </w:t>
            </w:r>
            <w:proofErr w:type="spellStart"/>
            <w:proofErr w:type="gramStart"/>
            <w:r>
              <w:t>readData</w:t>
            </w:r>
            <w:proofErr w:type="spellEnd"/>
            <w:r>
              <w:t>(</w:t>
            </w:r>
            <w:proofErr w:type="gramEnd"/>
            <w:r>
              <w:t xml:space="preserve">const char </w:t>
            </w:r>
            <w:proofErr w:type="spellStart"/>
            <w:proofErr w:type="gramStart"/>
            <w:r>
              <w:t>fn</w:t>
            </w:r>
            <w:proofErr w:type="spellEnd"/>
            <w:r>
              <w:t>[</w:t>
            </w:r>
            <w:proofErr w:type="gramEnd"/>
            <w:r>
              <w:t xml:space="preserve">], Plane </w:t>
            </w:r>
            <w:proofErr w:type="gramStart"/>
            <w:r>
              <w:t>p[</w:t>
            </w:r>
            <w:proofErr w:type="gramEnd"/>
            <w:r>
              <w:t xml:space="preserve">], int </w:t>
            </w:r>
            <w:proofErr w:type="spellStart"/>
            <w:proofErr w:type="gramStart"/>
            <w:r>
              <w:t>idx</w:t>
            </w:r>
            <w:proofErr w:type="spellEnd"/>
            <w:r>
              <w:t>[</w:t>
            </w:r>
            <w:proofErr w:type="gramEnd"/>
            <w:r>
              <w:t>], int &amp;n);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t>readData</w:t>
            </w:r>
            <w:proofErr w:type="spellEnd"/>
            <w:r>
              <w:t>(</w:t>
            </w:r>
            <w:proofErr w:type="spellStart"/>
            <w:proofErr w:type="gramEnd"/>
            <w:r>
              <w:t>fn</w:t>
            </w:r>
            <w:proofErr w:type="spellEnd"/>
            <w:r>
              <w:t xml:space="preserve">, p, </w:t>
            </w:r>
            <w:proofErr w:type="spellStart"/>
            <w:r>
              <w:t>idx</w:t>
            </w:r>
            <w:proofErr w:type="spellEnd"/>
            <w:r>
              <w:t>, n);</w:t>
            </w:r>
          </w:p>
        </w:tc>
      </w:tr>
    </w:tbl>
    <w:p w:rsidR="0036114A" w:rsidRPr="007508A8" w:rsidRDefault="0036114A">
      <w:pPr>
        <w:spacing w:after="40" w:line="240" w:lineRule="auto"/>
      </w:pPr>
    </w:p>
    <w:p w:rsidR="00B7148E" w:rsidRPr="007508A8" w:rsidRDefault="00B7148E">
      <w:pPr>
        <w:spacing w:after="40" w:line="240" w:lineRule="auto"/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B7148E" w:rsidTr="0093765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fn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</w:pPr>
            <w:r>
              <w:rPr>
                <w:sz w:val="20"/>
                <w:lang w:val="ru-RU"/>
              </w:rPr>
              <w:t>И</w:t>
            </w:r>
            <w:proofErr w:type="spellStart"/>
            <w:r>
              <w:rPr>
                <w:sz w:val="20"/>
              </w:rPr>
              <w:t>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файла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r>
              <w:rPr>
                <w:sz w:val="20"/>
              </w:rPr>
              <w:t>p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proofErr w:type="gramStart"/>
            <w:r>
              <w:rPr>
                <w:sz w:val="20"/>
              </w:rPr>
              <w:t>Plane[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rPr>
                <w:lang w:val="ru-RU"/>
              </w:rPr>
            </w:pPr>
            <w:r>
              <w:rPr>
                <w:sz w:val="20"/>
                <w:lang w:val="ru-RU"/>
              </w:rPr>
              <w:t>М</w:t>
            </w:r>
            <w:proofErr w:type="spellStart"/>
            <w:r>
              <w:rPr>
                <w:sz w:val="20"/>
              </w:rPr>
              <w:t>ассив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  <w:lang w:val="ru-RU"/>
              </w:rPr>
              <w:t xml:space="preserve">записей о </w:t>
            </w:r>
            <w:proofErr w:type="spellStart"/>
            <w:r>
              <w:rPr>
                <w:sz w:val="20"/>
              </w:rPr>
              <w:t>самолет</w:t>
            </w:r>
            <w:proofErr w:type="spellEnd"/>
            <w:r>
              <w:rPr>
                <w:sz w:val="20"/>
                <w:lang w:val="ru-RU"/>
              </w:rPr>
              <w:t>ах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idx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proofErr w:type="gramStart"/>
            <w:r>
              <w:rPr>
                <w:sz w:val="20"/>
              </w:rPr>
              <w:t>int[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rPr>
                <w:lang w:val="ru-RU"/>
              </w:rPr>
            </w:pPr>
            <w:r>
              <w:rPr>
                <w:sz w:val="20"/>
                <w:lang w:val="ru-RU"/>
              </w:rPr>
              <w:t>М</w:t>
            </w:r>
            <w:proofErr w:type="spellStart"/>
            <w:r>
              <w:rPr>
                <w:sz w:val="20"/>
              </w:rPr>
              <w:t>ассив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индексов</w:t>
            </w:r>
            <w:proofErr w:type="spellEnd"/>
            <w:r>
              <w:rPr>
                <w:sz w:val="20"/>
                <w:lang w:val="ru-RU"/>
              </w:rPr>
              <w:t xml:space="preserve"> корректных записей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r>
              <w:rPr>
                <w:sz w:val="20"/>
              </w:rPr>
              <w:t>n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r>
              <w:rPr>
                <w:sz w:val="20"/>
              </w:rPr>
              <w:t>int&amp;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</w:pPr>
            <w:r>
              <w:rPr>
                <w:sz w:val="20"/>
                <w:lang w:val="ru-RU"/>
              </w:rPr>
              <w:t>К</w:t>
            </w:r>
            <w:proofErr w:type="spellStart"/>
            <w:r>
              <w:rPr>
                <w:sz w:val="20"/>
              </w:rPr>
              <w:t>оличество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корректных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записей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fin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ifstream</w:t>
            </w:r>
            <w:proofErr w:type="spellEnd"/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Поток для чтения файла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line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char*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Строка, считанная из файла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MAX_FIELD]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Марка текущего самолета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MAX_FIELD]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текущего рейса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hs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MAX_FIELD]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Высота текущего самолета в текстовом виде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ln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текущей строки файла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B7148E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B7148E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err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Кол-во найденных ошибок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ok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Признак корректности текущей строки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h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Высота самолета в числовом виде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pc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Кол-во точек в записи высоты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dc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Кол-во цифр в записи высоты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ap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Признак чтения дробной части после точки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576CD4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div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Делитель для получения дробной части высоты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576CD4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dig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Кол-во цифр после слова РЕЙС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576CD4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pref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Обязательная приставка номера рейса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576CD4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pl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Длина приставки РЕЙС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576CD4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rf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Признак правильности номера рейса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576CD4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hf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Признак правильности высоты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576CD4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Счетчик цикла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</w:tbl>
    <w:p w:rsidR="00B7148E" w:rsidRPr="00B7148E" w:rsidRDefault="00B7148E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9355"/>
      </w:tblGrid>
      <w:tr w:rsidR="0036114A" w:rsidRPr="002974C0" w:rsidTr="00E64937">
        <w:trPr>
          <w:trHeight w:val="15175"/>
          <w:jc w:val="center"/>
        </w:trPr>
        <w:tc>
          <w:tcPr>
            <w:tcW w:w="935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lastRenderedPageBreak/>
              <w:t>Блок-схема</w:t>
            </w:r>
            <w:r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>
              <w:rPr>
                <w:b/>
                <w:sz w:val="24"/>
              </w:rPr>
              <w:t>readData</w:t>
            </w:r>
            <w:proofErr w:type="spellEnd"/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B7148E">
              <w:rPr>
                <w:noProof/>
                <w:lang w:val="ru-RU"/>
              </w:rPr>
              <w:drawing>
                <wp:inline distT="0" distB="0" distL="0" distR="0">
                  <wp:extent cx="5181823" cy="7896113"/>
                  <wp:effectExtent l="0" t="0" r="0" b="3810"/>
                  <wp:docPr id="395318421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318421" name="Рисунок 395318421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8310" cy="793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B7148E">
              <w:rPr>
                <w:noProof/>
                <w:lang w:val="ru-RU"/>
              </w:rPr>
              <w:lastRenderedPageBreak/>
              <w:drawing>
                <wp:inline distT="0" distB="0" distL="0" distR="0">
                  <wp:extent cx="4115242" cy="8842786"/>
                  <wp:effectExtent l="0" t="0" r="0" b="0"/>
                  <wp:docPr id="476374767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374767" name="Рисунок 476374767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6338" cy="8888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  <w:r w:rsidR="00B7148E">
              <w:rPr>
                <w:noProof/>
                <w:lang w:val="ru-RU"/>
              </w:rPr>
              <w:lastRenderedPageBreak/>
              <w:drawing>
                <wp:inline distT="0" distB="0" distL="0" distR="0">
                  <wp:extent cx="4268046" cy="8616875"/>
                  <wp:effectExtent l="0" t="0" r="0" b="0"/>
                  <wp:docPr id="54741780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41780" name="Рисунок 54741780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530" cy="871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148E" w:rsidRDefault="00B7148E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>
                  <wp:extent cx="3746500" cy="8128000"/>
                  <wp:effectExtent l="0" t="0" r="0" b="0"/>
                  <wp:docPr id="2010415684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415684" name="Рисунок 2010415684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500" cy="81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148E" w:rsidRDefault="00B7148E">
            <w:pPr>
              <w:spacing w:line="288" w:lineRule="auto"/>
              <w:jc w:val="center"/>
              <w:rPr>
                <w:lang w:val="ru-RU"/>
              </w:rPr>
            </w:pPr>
          </w:p>
          <w:p w:rsidR="00B7148E" w:rsidRDefault="00B7148E">
            <w:pPr>
              <w:spacing w:line="288" w:lineRule="auto"/>
              <w:jc w:val="center"/>
              <w:rPr>
                <w:lang w:val="ru-RU"/>
              </w:rPr>
            </w:pPr>
          </w:p>
          <w:p w:rsidR="00B7148E" w:rsidRPr="002974C0" w:rsidRDefault="00B7148E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>
                  <wp:extent cx="5353279" cy="9025665"/>
                  <wp:effectExtent l="0" t="0" r="0" b="4445"/>
                  <wp:docPr id="1735455029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455029" name="Рисунок 1735455029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220" cy="9072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6114A" w:rsidRPr="00576CD4" w:rsidRDefault="0036114A">
      <w:pPr>
        <w:spacing w:after="40" w:line="240" w:lineRule="auto"/>
        <w:rPr>
          <w:lang w:val="ru-RU"/>
        </w:rPr>
      </w:pPr>
    </w:p>
    <w:p w:rsidR="0036114A" w:rsidRDefault="00000000">
      <w:pPr>
        <w:pStyle w:val="21"/>
        <w:spacing w:after="160"/>
      </w:pPr>
      <w:bookmarkStart w:id="13" w:name="_Toc231745843"/>
      <w:proofErr w:type="spellStart"/>
      <w:r>
        <w:rPr>
          <w:rFonts w:ascii="Times New Roman" w:eastAsia="Times New Roman" w:hAnsi="Times New Roman"/>
          <w:sz w:val="30"/>
        </w:rPr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sortIndexes</w:t>
      </w:r>
      <w:bookmarkEnd w:id="13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950A22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Сортирует массив индексов методом пузырька по высотным эшелонам.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void </w:t>
            </w:r>
            <w:proofErr w:type="spellStart"/>
            <w:proofErr w:type="gramStart"/>
            <w:r>
              <w:t>sortIndexes</w:t>
            </w:r>
            <w:proofErr w:type="spellEnd"/>
            <w:r>
              <w:t>(</w:t>
            </w:r>
            <w:proofErr w:type="gramEnd"/>
            <w:r>
              <w:t xml:space="preserve">const Plane </w:t>
            </w:r>
            <w:proofErr w:type="gramStart"/>
            <w:r>
              <w:t>p[</w:t>
            </w:r>
            <w:proofErr w:type="gramEnd"/>
            <w:r>
              <w:t xml:space="preserve">], int </w:t>
            </w:r>
            <w:proofErr w:type="spellStart"/>
            <w:proofErr w:type="gramStart"/>
            <w:r>
              <w:t>idx</w:t>
            </w:r>
            <w:proofErr w:type="spellEnd"/>
            <w:r>
              <w:t>[</w:t>
            </w:r>
            <w:proofErr w:type="gramEnd"/>
            <w:r>
              <w:t>], int n);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t>sortIndexes</w:t>
            </w:r>
            <w:proofErr w:type="spellEnd"/>
            <w:r>
              <w:t>(</w:t>
            </w:r>
            <w:proofErr w:type="gramEnd"/>
            <w:r>
              <w:t xml:space="preserve">p, </w:t>
            </w:r>
            <w:proofErr w:type="spellStart"/>
            <w:r>
              <w:t>idx</w:t>
            </w:r>
            <w:proofErr w:type="spellEnd"/>
            <w:r>
              <w:t>, n);</w:t>
            </w:r>
          </w:p>
        </w:tc>
      </w:tr>
    </w:tbl>
    <w:p w:rsidR="0036114A" w:rsidRDefault="0036114A">
      <w:pPr>
        <w:spacing w:after="40" w:line="240" w:lineRule="auto"/>
      </w:pPr>
    </w:p>
    <w:tbl>
      <w:tblPr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9355"/>
      </w:tblGrid>
      <w:tr w:rsidR="0036114A" w:rsidRPr="002974C0" w:rsidTr="00B82834">
        <w:trPr>
          <w:jc w:val="center"/>
        </w:trPr>
        <w:tc>
          <w:tcPr>
            <w:tcW w:w="935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>
              <w:rPr>
                <w:b/>
                <w:sz w:val="24"/>
              </w:rPr>
              <w:t>sortIndexes</w:t>
            </w:r>
            <w:proofErr w:type="spellEnd"/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576CD4">
              <w:rPr>
                <w:noProof/>
                <w:lang w:val="ru-RU"/>
              </w:rPr>
              <w:drawing>
                <wp:inline distT="0" distB="0" distL="0" distR="0">
                  <wp:extent cx="3320281" cy="6002767"/>
                  <wp:effectExtent l="0" t="0" r="0" b="4445"/>
                  <wp:docPr id="1164659311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659311" name="Рисунок 1164659311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472" cy="6107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p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Plane[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576CD4" w:rsidRDefault="00576CD4">
            <w:pPr>
              <w:spacing w:before="20" w:after="20"/>
              <w:rPr>
                <w:lang w:val="ru-RU"/>
              </w:rPr>
            </w:pPr>
            <w:r>
              <w:rPr>
                <w:sz w:val="20"/>
                <w:lang w:val="ru-RU"/>
              </w:rPr>
              <w:t>М</w:t>
            </w:r>
            <w:proofErr w:type="spellStart"/>
            <w:r>
              <w:rPr>
                <w:sz w:val="20"/>
              </w:rPr>
              <w:t>ассив</w:t>
            </w:r>
            <w:proofErr w:type="spellEnd"/>
            <w:r>
              <w:rPr>
                <w:sz w:val="20"/>
                <w:lang w:val="ru-RU"/>
              </w:rPr>
              <w:t xml:space="preserve"> записей о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самолет</w:t>
            </w:r>
            <w:proofErr w:type="spellEnd"/>
            <w:r>
              <w:rPr>
                <w:sz w:val="20"/>
                <w:lang w:val="ru-RU"/>
              </w:rPr>
              <w:t>ах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576CD4" w:rsidRDefault="00576CD4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idx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gramStart"/>
            <w:r>
              <w:rPr>
                <w:sz w:val="20"/>
              </w:rPr>
              <w:t>int[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576CD4" w:rsidRDefault="00576CD4">
            <w:pPr>
              <w:spacing w:before="20" w:after="20"/>
              <w:rPr>
                <w:lang w:val="ru-RU"/>
              </w:rPr>
            </w:pPr>
            <w:r>
              <w:rPr>
                <w:sz w:val="20"/>
                <w:lang w:val="ru-RU"/>
              </w:rPr>
              <w:t>М</w:t>
            </w:r>
            <w:proofErr w:type="spellStart"/>
            <w:r>
              <w:rPr>
                <w:sz w:val="20"/>
              </w:rPr>
              <w:t>ассив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индексов</w:t>
            </w:r>
            <w:proofErr w:type="spellEnd"/>
            <w:r>
              <w:rPr>
                <w:sz w:val="20"/>
                <w:lang w:val="ru-RU"/>
              </w:rPr>
              <w:t>, который сортируется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576CD4" w:rsidRDefault="00576CD4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  <w:r>
              <w:rPr>
                <w:sz w:val="20"/>
                <w:lang w:val="ru-RU"/>
              </w:rPr>
              <w:t>/</w:t>
            </w: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n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576CD4">
            <w:pPr>
              <w:spacing w:before="20" w:after="20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  <w:lang w:val="ru-RU"/>
              </w:rPr>
              <w:t xml:space="preserve"> корректных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записей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576CD4" w:rsidRDefault="00576CD4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576CD4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прохода сортировки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576CD4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j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сравниваемой пары элементов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576CD4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a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Индекс первого сравниваемого </w:t>
            </w:r>
            <w:r w:rsidR="00385189">
              <w:rPr>
                <w:sz w:val="20"/>
                <w:lang w:val="ru-RU"/>
              </w:rPr>
              <w:t>самолета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P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P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  <w:lang w:val="ru-RU"/>
              </w:rPr>
              <w:t>Индекс второго сравниваемого самолета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ea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Эшелон первого самолета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eb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P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Эшелон второго самолета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85189" w:rsidRP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Временная переменная для обмена индексов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  <w:r>
              <w:rPr>
                <w:sz w:val="20"/>
                <w:lang w:val="ru-RU"/>
              </w:rPr>
              <w:t xml:space="preserve"> и </w:t>
            </w: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</w:tbl>
    <w:p w:rsidR="0036114A" w:rsidRPr="00385189" w:rsidRDefault="0036114A">
      <w:pPr>
        <w:spacing w:after="40" w:line="240" w:lineRule="auto"/>
        <w:rPr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 w:rsidP="00385189">
      <w:pPr>
        <w:rPr>
          <w:lang w:val="ru-RU"/>
        </w:rPr>
      </w:pPr>
    </w:p>
    <w:p w:rsidR="00385189" w:rsidRPr="00385189" w:rsidRDefault="00385189" w:rsidP="00385189">
      <w:pPr>
        <w:rPr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6114A" w:rsidRDefault="00000000">
      <w:pPr>
        <w:pStyle w:val="21"/>
        <w:spacing w:after="160"/>
      </w:pPr>
      <w:bookmarkStart w:id="14" w:name="_Toc231745844"/>
      <w:proofErr w:type="spellStart"/>
      <w:r>
        <w:rPr>
          <w:rFonts w:ascii="Times New Roman" w:eastAsia="Times New Roman" w:hAnsi="Times New Roman"/>
          <w:sz w:val="30"/>
        </w:rPr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printTable</w:t>
      </w:r>
      <w:bookmarkEnd w:id="14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950A22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Выводит таблицу самолетов в порядке, заданном массивом индексов.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void </w:t>
            </w:r>
            <w:proofErr w:type="spellStart"/>
            <w:proofErr w:type="gramStart"/>
            <w:r>
              <w:t>printTable</w:t>
            </w:r>
            <w:proofErr w:type="spellEnd"/>
            <w:r>
              <w:t>(</w:t>
            </w:r>
            <w:proofErr w:type="gramEnd"/>
            <w:r>
              <w:t xml:space="preserve">const Plane </w:t>
            </w:r>
            <w:proofErr w:type="gramStart"/>
            <w:r>
              <w:t>p[</w:t>
            </w:r>
            <w:proofErr w:type="gramEnd"/>
            <w:r>
              <w:t xml:space="preserve">], const int </w:t>
            </w:r>
            <w:proofErr w:type="spellStart"/>
            <w:proofErr w:type="gramStart"/>
            <w:r>
              <w:t>idx</w:t>
            </w:r>
            <w:proofErr w:type="spellEnd"/>
            <w:r>
              <w:t>[</w:t>
            </w:r>
            <w:proofErr w:type="gramEnd"/>
            <w:r>
              <w:t xml:space="preserve">], int n, const char </w:t>
            </w:r>
            <w:proofErr w:type="gramStart"/>
            <w:r>
              <w:t>title[</w:t>
            </w:r>
            <w:proofErr w:type="gramEnd"/>
            <w:r>
              <w:t>]);</w:t>
            </w:r>
          </w:p>
        </w:tc>
      </w:tr>
      <w:tr w:rsidR="0036114A" w:rsidRPr="00950A22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proofErr w:type="gramStart"/>
            <w:r>
              <w:t>printTable</w:t>
            </w:r>
            <w:proofErr w:type="spellEnd"/>
            <w:r w:rsidRPr="002974C0">
              <w:rPr>
                <w:lang w:val="ru-RU"/>
              </w:rPr>
              <w:t>(</w:t>
            </w:r>
            <w:proofErr w:type="gramEnd"/>
            <w:r>
              <w:t>p</w:t>
            </w:r>
            <w:r w:rsidRPr="002974C0">
              <w:rPr>
                <w:lang w:val="ru-RU"/>
              </w:rPr>
              <w:t xml:space="preserve">, </w:t>
            </w:r>
            <w:proofErr w:type="spellStart"/>
            <w:r>
              <w:t>idx</w:t>
            </w:r>
            <w:proofErr w:type="spellEnd"/>
            <w:r w:rsidRPr="002974C0">
              <w:rPr>
                <w:lang w:val="ru-RU"/>
              </w:rPr>
              <w:t xml:space="preserve">, </w:t>
            </w:r>
            <w:r>
              <w:t>n</w:t>
            </w:r>
            <w:r w:rsidRPr="002974C0">
              <w:rPr>
                <w:lang w:val="ru-RU"/>
              </w:rPr>
              <w:t>, "Корректные данные после сортировки");</w:t>
            </w:r>
          </w:p>
        </w:tc>
      </w:tr>
    </w:tbl>
    <w:p w:rsidR="0036114A" w:rsidRPr="002974C0" w:rsidRDefault="0036114A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9355"/>
      </w:tblGrid>
      <w:tr w:rsidR="0036114A" w:rsidRPr="002974C0" w:rsidTr="00B82834">
        <w:trPr>
          <w:jc w:val="center"/>
        </w:trPr>
        <w:tc>
          <w:tcPr>
            <w:tcW w:w="935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>
              <w:rPr>
                <w:b/>
                <w:sz w:val="24"/>
              </w:rPr>
              <w:t>printTable</w:t>
            </w:r>
            <w:proofErr w:type="spellEnd"/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B82834" w:rsidRPr="00B82834">
              <w:rPr>
                <w:noProof/>
                <w:lang w:val="ru-RU"/>
              </w:rPr>
              <w:drawing>
                <wp:inline distT="0" distB="0" distL="0" distR="0" wp14:anchorId="71CD6B15" wp14:editId="1CC6BA49">
                  <wp:extent cx="4314825" cy="5922218"/>
                  <wp:effectExtent l="0" t="0" r="3175" b="0"/>
                  <wp:docPr id="7884296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429629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679" cy="593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</w:p>
        </w:tc>
      </w:tr>
    </w:tbl>
    <w:p w:rsidR="00385189" w:rsidRPr="002974C0" w:rsidRDefault="00385189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p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Plane[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385189" w:rsidRDefault="00385189">
            <w:pPr>
              <w:spacing w:before="20" w:after="20"/>
              <w:rPr>
                <w:lang w:val="ru-RU"/>
              </w:rPr>
            </w:pPr>
            <w:r>
              <w:rPr>
                <w:sz w:val="20"/>
                <w:lang w:val="ru-RU"/>
              </w:rPr>
              <w:t>М</w:t>
            </w:r>
            <w:proofErr w:type="spellStart"/>
            <w:r>
              <w:rPr>
                <w:sz w:val="20"/>
              </w:rPr>
              <w:t>ассив</w:t>
            </w:r>
            <w:proofErr w:type="spellEnd"/>
            <w:r>
              <w:rPr>
                <w:sz w:val="20"/>
                <w:lang w:val="ru-RU"/>
              </w:rPr>
              <w:t xml:space="preserve"> записей о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самолет</w:t>
            </w:r>
            <w:proofErr w:type="spellEnd"/>
            <w:r>
              <w:rPr>
                <w:sz w:val="20"/>
                <w:lang w:val="ru-RU"/>
              </w:rPr>
              <w:t>ах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385189" w:rsidRDefault="00385189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idx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int[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385189" w:rsidRDefault="00385189">
            <w:pPr>
              <w:spacing w:before="20" w:after="20"/>
              <w:rPr>
                <w:lang w:val="ru-RU"/>
              </w:rPr>
            </w:pPr>
            <w:r>
              <w:rPr>
                <w:sz w:val="20"/>
                <w:lang w:val="ru-RU"/>
              </w:rPr>
              <w:t>Массив индексов, задающий порядок вывода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385189" w:rsidRDefault="00385189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n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385189">
            <w:pPr>
              <w:spacing w:before="20" w:after="20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  <w:lang w:val="ru-RU"/>
              </w:rPr>
              <w:t xml:space="preserve"> корректных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записей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385189" w:rsidRDefault="00385189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title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385189">
            <w:pPr>
              <w:spacing w:before="20" w:after="20"/>
            </w:pPr>
            <w:r>
              <w:rPr>
                <w:sz w:val="20"/>
                <w:lang w:val="ru-RU"/>
              </w:rPr>
              <w:t>З</w:t>
            </w:r>
            <w:proofErr w:type="spellStart"/>
            <w:r>
              <w:rPr>
                <w:sz w:val="20"/>
              </w:rPr>
              <w:t>аголовок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таблицы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385189" w:rsidRDefault="00385189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текущей строки таблицы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85189" w:rsidRP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k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P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Индекс текущего самолета в массиве </w:t>
            </w:r>
            <w:r>
              <w:rPr>
                <w:sz w:val="20"/>
              </w:rPr>
              <w:t>p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85189" w:rsidRP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P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e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P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высотного эшелона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385189" w:rsidRP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Pr="00385189" w:rsidRDefault="00385189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sp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P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Кол-во пробелов для выравнивания таблицы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385189" w:rsidRP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j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Счетчик цикла при выводе пробелов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</w:tbl>
    <w:p w:rsidR="0036114A" w:rsidRPr="00385189" w:rsidRDefault="0036114A">
      <w:pPr>
        <w:spacing w:after="40" w:line="240" w:lineRule="auto"/>
        <w:rPr>
          <w:lang w:val="ru-RU"/>
        </w:rPr>
      </w:pPr>
    </w:p>
    <w:p w:rsidR="0036114A" w:rsidRPr="00385189" w:rsidRDefault="00000000">
      <w:pPr>
        <w:rPr>
          <w:lang w:val="ru-RU"/>
        </w:rPr>
      </w:pPr>
      <w:r w:rsidRPr="00385189">
        <w:rPr>
          <w:lang w:val="ru-RU"/>
        </w:rPr>
        <w:br w:type="page"/>
      </w:r>
    </w:p>
    <w:p w:rsidR="0036114A" w:rsidRDefault="00000000">
      <w:pPr>
        <w:pStyle w:val="1"/>
        <w:spacing w:before="200" w:after="320"/>
        <w:jc w:val="center"/>
      </w:pPr>
      <w:bookmarkStart w:id="15" w:name="_Toc231745845"/>
      <w:proofErr w:type="spellStart"/>
      <w:r>
        <w:rPr>
          <w:rFonts w:ascii="Times New Roman" w:eastAsia="Times New Roman" w:hAnsi="Times New Roman"/>
          <w:sz w:val="36"/>
        </w:rPr>
        <w:lastRenderedPageBreak/>
        <w:t>Код</w:t>
      </w:r>
      <w:proofErr w:type="spellEnd"/>
      <w:r>
        <w:rPr>
          <w:rFonts w:ascii="Times New Roman" w:eastAsia="Times New Roman" w:hAnsi="Times New Roman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sz w:val="36"/>
        </w:rPr>
        <w:t>программы</w:t>
      </w:r>
      <w:bookmarkEnd w:id="15"/>
      <w:proofErr w:type="spellEnd"/>
    </w:p>
    <w:p w:rsidR="0036114A" w:rsidRDefault="00000000">
      <w:pPr>
        <w:spacing w:after="80" w:line="288" w:lineRule="auto"/>
      </w:pPr>
      <w:proofErr w:type="spellStart"/>
      <w:r>
        <w:rPr>
          <w:sz w:val="28"/>
        </w:rPr>
        <w:t>Файл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программы</w:t>
      </w:r>
      <w:proofErr w:type="spellEnd"/>
      <w:r>
        <w:rPr>
          <w:sz w:val="28"/>
        </w:rPr>
        <w:t>: main_final2.cpp</w:t>
      </w:r>
    </w:p>
    <w:p w:rsidR="0036114A" w:rsidRPr="00772016" w:rsidRDefault="00000000">
      <w:pPr>
        <w:spacing w:after="80" w:line="288" w:lineRule="auto"/>
      </w:pPr>
      <w:proofErr w:type="spellStart"/>
      <w:r>
        <w:rPr>
          <w:sz w:val="28"/>
        </w:rPr>
        <w:t>Дата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создания</w:t>
      </w:r>
      <w:proofErr w:type="spellEnd"/>
      <w:r>
        <w:rPr>
          <w:sz w:val="28"/>
        </w:rPr>
        <w:t xml:space="preserve">: </w:t>
      </w:r>
      <w:r w:rsidR="00385189">
        <w:rPr>
          <w:sz w:val="28"/>
          <w:lang w:val="ru-RU"/>
        </w:rPr>
        <w:t>02.06.2026</w:t>
      </w:r>
    </w:p>
    <w:p w:rsidR="0036114A" w:rsidRDefault="00000000">
      <w:pPr>
        <w:spacing w:after="80" w:line="288" w:lineRule="auto"/>
      </w:pPr>
      <w:proofErr w:type="spellStart"/>
      <w:r>
        <w:rPr>
          <w:sz w:val="28"/>
        </w:rPr>
        <w:t>Полный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листинг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программы</w:t>
      </w:r>
      <w:proofErr w:type="spellEnd"/>
      <w:r>
        <w:rPr>
          <w:sz w:val="28"/>
        </w:rPr>
        <w:t>:</w:t>
      </w:r>
    </w:p>
    <w:tbl>
      <w:tblPr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9355"/>
      </w:tblGrid>
      <w:tr w:rsidR="0036114A" w:rsidRPr="002974C0" w:rsidTr="00B82834">
        <w:trPr>
          <w:jc w:val="center"/>
        </w:trPr>
        <w:tc>
          <w:tcPr>
            <w:tcW w:w="935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50A22" w:rsidRPr="00950A22" w:rsidRDefault="00000000" w:rsidP="00950A22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b/>
                <w:sz w:val="24"/>
              </w:rPr>
              <w:t>main</w:t>
            </w:r>
            <w:r w:rsidRPr="00950A22">
              <w:rPr>
                <w:b/>
                <w:sz w:val="24"/>
              </w:rPr>
              <w:t>_</w:t>
            </w:r>
            <w:r>
              <w:rPr>
                <w:b/>
                <w:sz w:val="24"/>
              </w:rPr>
              <w:t>final</w:t>
            </w:r>
            <w:r w:rsidRPr="00950A22">
              <w:rPr>
                <w:b/>
                <w:sz w:val="24"/>
              </w:rPr>
              <w:t>2.</w:t>
            </w:r>
            <w:r>
              <w:rPr>
                <w:b/>
                <w:sz w:val="24"/>
              </w:rPr>
              <w:t>cpp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/******************************************************************************</w:t>
            </w:r>
          </w:p>
          <w:p w:rsidR="00950A22" w:rsidRPr="00930508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30508">
              <w:rPr>
                <w:rFonts w:ascii="Menlo" w:hAnsi="Menlo" w:cs="Menlo"/>
                <w:color w:val="008000"/>
                <w:sz w:val="18"/>
                <w:szCs w:val="18"/>
              </w:rPr>
              <w:t xml:space="preserve">* 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КАФЕДРА</w:t>
            </w:r>
            <w:r w:rsidRPr="00930508"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No</w:t>
            </w:r>
            <w:r w:rsidRPr="00930508">
              <w:rPr>
                <w:rFonts w:ascii="Menlo" w:hAnsi="Menlo" w:cs="Menlo"/>
                <w:color w:val="008000"/>
                <w:sz w:val="18"/>
                <w:szCs w:val="18"/>
              </w:rPr>
              <w:t xml:space="preserve">304 1 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КУРС</w:t>
            </w:r>
            <w:r w:rsidRPr="00930508"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ПРОГИНЖ</w:t>
            </w:r>
            <w:r w:rsidRPr="00930508">
              <w:rPr>
                <w:rFonts w:ascii="Menlo" w:hAnsi="Menlo" w:cs="Menlo"/>
                <w:color w:val="008000"/>
                <w:sz w:val="18"/>
                <w:szCs w:val="18"/>
              </w:rPr>
              <w:t xml:space="preserve"> *</w:t>
            </w:r>
          </w:p>
          <w:p w:rsidR="00950A22" w:rsidRPr="00930508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30508">
              <w:rPr>
                <w:rFonts w:ascii="Menlo" w:hAnsi="Menlo" w:cs="Menlo"/>
                <w:color w:val="008000"/>
                <w:sz w:val="18"/>
                <w:szCs w:val="18"/>
              </w:rPr>
              <w:t xml:space="preserve">* 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Летняя</w:t>
            </w:r>
            <w:r w:rsidRPr="00930508"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Практика</w:t>
            </w:r>
            <w:r w:rsidRPr="00930508">
              <w:rPr>
                <w:rFonts w:ascii="Menlo" w:hAnsi="Menlo" w:cs="Menlo"/>
                <w:color w:val="008000"/>
                <w:sz w:val="18"/>
                <w:szCs w:val="18"/>
              </w:rPr>
              <w:t xml:space="preserve"> *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*-----------------------------------------------------------------------------*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* Project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Type :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macOS Console Application *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* Project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Name :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summerPractice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*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* File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Name :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main.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final.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cpp *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*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Language :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C/C++ *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*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Programmer :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Тарасов</w:t>
            </w:r>
            <w:r w:rsidRPr="00930508"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Артём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*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Modified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By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: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*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*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Created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: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</w:t>
            </w:r>
            <w:r w:rsidRPr="00930508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02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/0</w:t>
            </w:r>
            <w:r w:rsidRPr="00930508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6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/2026 *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Comment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(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s</w:t>
            </w:r>
            <w:proofErr w:type="gramStart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) :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Работа со структурами и индексной сортировкой *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******************************************************************************/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 xml:space="preserve">#include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&lt;iostream&gt;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 xml:space="preserve">#include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fstream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&gt;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 xml:space="preserve">#include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iomanip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&gt;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using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namespace</w:t>
            </w:r>
            <w:r>
              <w:rPr>
                <w:rFonts w:ascii="Menlo" w:hAnsi="Menlo" w:cs="Menlo"/>
                <w:sz w:val="18"/>
                <w:szCs w:val="18"/>
              </w:rPr>
              <w:t xml:space="preserve"> std;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----------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Глобальные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константы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----------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TEST_01[]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"test_01_positive.txt"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TEST_02[]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"test_02_sort.txt"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TEST_03[]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"test_03_height_zero.txt"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TEST_04[]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"test_04_height_eshelon_border.txt"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TEST_05[]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"test_05_height_middle.txt"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TEST_06[]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"test_06_height_upper_border.txt"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TEST_07[]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"test_07_height_too_high.txt"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TEST_08[]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"test_08_wrong_flight_prefix.txt"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TEST_09[]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"test_09_missing_height.txt"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TEST_10[]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"test_10_too_many_flight_digits.txt"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TEST_11[]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"test_11_too_many_fields.txt"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TEST_12[]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"test_12_letters_in_flight.txt"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TEST_13[]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"test_13_double_dot_height.txt"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TEST_14[]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"test_14_full_duplicate.txt"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TEST_15[]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"test_15_same_flight_different_model.txt"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TEST_16[]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"test_16_empty_file.txt"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MAX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sz w:val="18"/>
                <w:szCs w:val="18"/>
              </w:rPr>
              <w:t>PLANES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gramStart"/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100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// максимум корректных записей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MAX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sz w:val="18"/>
                <w:szCs w:val="18"/>
              </w:rPr>
              <w:t>LINE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gramStart"/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201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// максимум символов в строке файла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MAX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sz w:val="18"/>
                <w:szCs w:val="18"/>
              </w:rPr>
              <w:t>FIELD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gramStart"/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41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// максимум символов в одном поле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MAX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sz w:val="18"/>
                <w:szCs w:val="18"/>
              </w:rPr>
              <w:t>DIGITS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gramStart"/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9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// максимум цифр после слова РЕЙС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----------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Структура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----------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sz w:val="18"/>
                <w:szCs w:val="18"/>
              </w:rPr>
              <w:t xml:space="preserve"> Plane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model[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MAX_FIELD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марка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ЛА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flight[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MAX_FIELD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номер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рейса</w:t>
            </w:r>
            <w:proofErr w:type="spellEnd"/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height;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   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высота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ЛА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};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----------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Прототипы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функций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----------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// Назначение: найти длину строки в байтах.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// Параметры: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text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] - строка.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// Возвращает: длину строки.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myLength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text[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]);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// Назначение: найти видимую длину строки для красивой таблицы.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// Параметры: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text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] - строка.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// Возвращает: видимую длину строки.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visualLength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text[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]);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// Назначение: скопировать строку.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// Параметры: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to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] - куда копируем,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from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] - откуда копируем.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myCopy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to[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from[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]);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// Назначение: сравнить две строки.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// Параметры: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a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],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b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] - строки для сравнения.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// Возвращает: 1, если строки равны, иначе 0.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myEqual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a[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b[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]);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// Назначение: проверить символ на цифру.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// Параметры: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symbol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- проверяемый символ.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// Возвращает: 1, если символ цифра, иначе 0.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isDigit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symbol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);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// Назначение: разбить строку файла на марку, рейс и высоту.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// Параметры: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line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] - строка файла,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model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] - марка,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flight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] - рейс, </w:t>
            </w:r>
            <w:proofErr w:type="spellStart"/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heightText</w:t>
            </w:r>
            <w:proofErr w:type="spell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] - высота текстом.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// Возвращает: 1, если в строке ровно 3 поля, иначе 0.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splitLine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line[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model[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flight[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heightText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]);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// Назначение: выбрать имя файла по номеру теста.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// Параметры: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num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- номер теста.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// Возвращает: имя файла.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char*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chooseFileName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num);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// Назначение: считать и проверить данные из файла.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// Параметры: </w:t>
            </w:r>
            <w:proofErr w:type="spellStart"/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fn</w:t>
            </w:r>
            <w:proofErr w:type="spell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] - имя файла,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p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] - массив самолетов, </w:t>
            </w:r>
            <w:proofErr w:type="spellStart"/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idx</w:t>
            </w:r>
            <w:proofErr w:type="spell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] - индексы,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n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- количество корректных записей.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// Возвращает: 1, если корректные записи есть, иначе 0.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readData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fn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Plane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p[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sz w:val="18"/>
                <w:szCs w:val="18"/>
              </w:rPr>
              <w:t>n);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// Назначение: отсортировать индексы пузырьком по эшелонам.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// Параметры: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p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] - массив самолетов, </w:t>
            </w:r>
            <w:proofErr w:type="spellStart"/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idx</w:t>
            </w:r>
            <w:proofErr w:type="spell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] - индексы,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n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- количество записей.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sortIndexes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Plane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p[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n);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// Назначение: вывести таблицу самолетов.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// Параметры: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p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] - массив самолетов, </w:t>
            </w:r>
            <w:proofErr w:type="spellStart"/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idx</w:t>
            </w:r>
            <w:proofErr w:type="spell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] - порядок вывода,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n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- количество записей,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title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] - заголовок.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printTable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Plane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p[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n,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title[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]);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----------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Главная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функция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----------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main(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"============================================================"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"Ознакомительная практика. Вариант 21"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proofErr w:type="gram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"Сортировка самолетов по высотным эшелонам"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"============================================================"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"Выберите тестовый файл:"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1  -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TEST_01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2  -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TEST_02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3  -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TEST_03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4  -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TEST_04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5  -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TEST_05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6  -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TEST_06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7  -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TEST_07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8  -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TEST_08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9  -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TEST_09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"10 -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TEST_10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"11 -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TEST_11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"12 -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TEST_12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"13 -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TEST_13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"14 -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TEST_14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"15 -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TEST_15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"16 -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TEST_16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"Номер теста: 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num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        // номер выбранного теста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cin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&gt;&gt; num;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fn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chooseFileName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(num);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имя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выбранного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файла</w:t>
            </w:r>
            <w:proofErr w:type="spellEnd"/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Plane *p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new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Plane[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MAX_PLANES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массив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самолетов</w:t>
            </w:r>
            <w:proofErr w:type="spellEnd"/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new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MAX_PLANES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массив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индексов</w:t>
            </w:r>
            <w:proofErr w:type="spellEnd"/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n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gramStart"/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                // количество корректных записей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"Выбран файл: 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fn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readData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sz w:val="18"/>
                <w:szCs w:val="18"/>
              </w:rPr>
              <w:t>fn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, p,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, n))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sz w:val="18"/>
                <w:szCs w:val="18"/>
              </w:rPr>
              <w:lastRenderedPageBreak/>
              <w:t xml:space="preserve">    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{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printTable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(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p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Menlo" w:hAnsi="Menlo" w:cs="Menlo"/>
                <w:sz w:val="18"/>
                <w:szCs w:val="18"/>
              </w:rPr>
              <w:t>n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,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"Корректные данные до сортировки"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);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sortIndexes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(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p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Menlo" w:hAnsi="Menlo" w:cs="Menlo"/>
                <w:sz w:val="18"/>
                <w:szCs w:val="18"/>
              </w:rPr>
              <w:t>n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);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printTable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(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p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Menlo" w:hAnsi="Menlo" w:cs="Menlo"/>
                <w:sz w:val="18"/>
                <w:szCs w:val="18"/>
              </w:rPr>
              <w:t>n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,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"Корректные данные после сортировки"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);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}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"Таблица не выводится: корректных данных нет."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 xml:space="preserve">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delete[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]</w:t>
            </w:r>
            <w:r>
              <w:rPr>
                <w:rFonts w:ascii="Menlo" w:hAnsi="Menlo" w:cs="Menlo"/>
                <w:sz w:val="18"/>
                <w:szCs w:val="18"/>
              </w:rPr>
              <w:t xml:space="preserve"> p;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delete[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]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----------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Реализации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функций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----------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myLength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text[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])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length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sz w:val="18"/>
                <w:szCs w:val="18"/>
              </w:rPr>
              <w:t xml:space="preserve"> (text[length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 !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'\0'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length++;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length;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visualLength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text[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])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length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 text[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enlo" w:hAnsi="Menlo" w:cs="Menlo"/>
                <w:sz w:val="18"/>
                <w:szCs w:val="18"/>
              </w:rPr>
              <w:t>] !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'\0'</w:t>
            </w:r>
            <w:r>
              <w:rPr>
                <w:rFonts w:ascii="Menlo" w:hAnsi="Menlo" w:cs="Menlo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++)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unsigned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symbol = 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unsigned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>)text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];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(symbol &lt;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128</w:t>
            </w:r>
            <w:r>
              <w:rPr>
                <w:rFonts w:ascii="Menlo" w:hAnsi="Menlo" w:cs="Menlo"/>
                <w:sz w:val="18"/>
                <w:szCs w:val="18"/>
              </w:rPr>
              <w:t xml:space="preserve"> || (symbol &amp;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192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) !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128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length++;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length;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myCopy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to[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from[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])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sz w:val="18"/>
                <w:szCs w:val="18"/>
              </w:rPr>
              <w:t xml:space="preserve"> (from[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enlo" w:hAnsi="Menlo" w:cs="Menlo"/>
                <w:sz w:val="18"/>
                <w:szCs w:val="18"/>
              </w:rPr>
              <w:t>] !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'\0'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to[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] = from[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];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++;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to[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'\0'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myEqual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a[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b[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])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sz w:val="18"/>
                <w:szCs w:val="18"/>
              </w:rPr>
              <w:t xml:space="preserve"> (a[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enlo" w:hAnsi="Menlo" w:cs="Menlo"/>
                <w:sz w:val="18"/>
                <w:szCs w:val="18"/>
              </w:rPr>
              <w:t>] !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'\0'</w:t>
            </w:r>
            <w:r>
              <w:rPr>
                <w:rFonts w:ascii="Menlo" w:hAnsi="Menlo" w:cs="Menlo"/>
                <w:sz w:val="18"/>
                <w:szCs w:val="18"/>
              </w:rPr>
              <w:t xml:space="preserve"> &amp;&amp; b[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enlo" w:hAnsi="Menlo" w:cs="Menlo"/>
                <w:sz w:val="18"/>
                <w:szCs w:val="18"/>
              </w:rPr>
              <w:t>] !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'\0'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(a[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enlo" w:hAnsi="Menlo" w:cs="Menlo"/>
                <w:sz w:val="18"/>
                <w:szCs w:val="18"/>
              </w:rPr>
              <w:t>] !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= b[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])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++;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a[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] ==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'\0'</w:t>
            </w:r>
            <w:r>
              <w:rPr>
                <w:rFonts w:ascii="Menlo" w:hAnsi="Menlo" w:cs="Menlo"/>
                <w:sz w:val="18"/>
                <w:szCs w:val="18"/>
              </w:rPr>
              <w:t xml:space="preserve"> &amp;&amp; b[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] ==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'\0'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isDigit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symbol)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symbol &gt;=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'0'</w:t>
            </w:r>
            <w:r>
              <w:rPr>
                <w:rFonts w:ascii="Menlo" w:hAnsi="Menlo" w:cs="Menlo"/>
                <w:sz w:val="18"/>
                <w:szCs w:val="18"/>
              </w:rPr>
              <w:t xml:space="preserve"> &amp;&amp; symbol &lt;=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'9'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splitLine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line[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model[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flight[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heightText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])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fields[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sz w:val="18"/>
                <w:szCs w:val="18"/>
              </w:rPr>
              <w:t>][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MAX_FIELD] = {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};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/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 fields -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поля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строки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марка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рейс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высота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лишнее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поле</w:t>
            </w:r>
            <w:proofErr w:type="spellEnd"/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fieldNumber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 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fieldNumber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номер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текущего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поля</w:t>
            </w:r>
            <w:proofErr w:type="spellEnd"/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position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gramStart"/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    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position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- позиция символа внутри текущего поля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tooLong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gramStart"/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     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tooLong</w:t>
            </w:r>
            <w:proofErr w:type="spell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- признак слишком длинного поля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 line[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enlo" w:hAnsi="Menlo" w:cs="Menlo"/>
                <w:sz w:val="18"/>
                <w:szCs w:val="18"/>
              </w:rPr>
              <w:t>] !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'\0'</w:t>
            </w:r>
            <w:r>
              <w:rPr>
                <w:rFonts w:ascii="Menlo" w:hAnsi="Menlo" w:cs="Menlo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++)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(line[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] ==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 '</w:t>
            </w:r>
            <w:r>
              <w:rPr>
                <w:rFonts w:ascii="Menlo" w:hAnsi="Menlo" w:cs="Menlo"/>
                <w:sz w:val="18"/>
                <w:szCs w:val="18"/>
              </w:rPr>
              <w:t xml:space="preserve"> || line[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] ==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'\t'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(position &gt;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fieldNumber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fields[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fieldNumber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][position]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'\0'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fieldNumber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++;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position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fieldNumber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sz w:val="18"/>
                <w:szCs w:val="18"/>
              </w:rPr>
              <w:t xml:space="preserve"> &amp;&amp; position &lt; MAX_FIELD -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fields[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fieldNumber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][position] = line[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];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position++;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tooLong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(position &gt;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lastRenderedPageBreak/>
              <w:t xml:space="preserve">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fieldNumber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fields[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fieldNumber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][position]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'\0'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fieldNumber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++;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tooLong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||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fieldNumber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myCopy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model,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fields[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]);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myCopy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flight,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fields[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sz w:val="18"/>
                <w:szCs w:val="18"/>
              </w:rPr>
              <w:t>]);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myCopy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sz w:val="18"/>
                <w:szCs w:val="18"/>
              </w:rPr>
              <w:t>heightText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fields[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sz w:val="18"/>
                <w:szCs w:val="18"/>
              </w:rPr>
              <w:t>]);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char*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chooseFileName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num)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(num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TEST_02;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(num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r>
              <w:rPr>
                <w:rFonts w:ascii="Menlo" w:hAnsi="Menlo" w:cs="Menlo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TEST_03;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(num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TEST_04;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(num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TEST_05;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(num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</w:t>
            </w:r>
            <w:r>
              <w:rPr>
                <w:rFonts w:ascii="Menlo" w:hAnsi="Menlo" w:cs="Menlo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TEST_06;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(num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7</w:t>
            </w:r>
            <w:r>
              <w:rPr>
                <w:rFonts w:ascii="Menlo" w:hAnsi="Menlo" w:cs="Menlo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TEST_07;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(num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TEST_08;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(num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9</w:t>
            </w:r>
            <w:r>
              <w:rPr>
                <w:rFonts w:ascii="Menlo" w:hAnsi="Menlo" w:cs="Menlo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TEST_09;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(num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  <w:r>
              <w:rPr>
                <w:rFonts w:ascii="Menlo" w:hAnsi="Menlo" w:cs="Menlo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TEST_10;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(num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11</w:t>
            </w:r>
            <w:r>
              <w:rPr>
                <w:rFonts w:ascii="Menlo" w:hAnsi="Menlo" w:cs="Menlo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TEST_11;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(num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TEST_12;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(num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13</w:t>
            </w:r>
            <w:r>
              <w:rPr>
                <w:rFonts w:ascii="Menlo" w:hAnsi="Menlo" w:cs="Menlo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TEST_13;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(num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14</w:t>
            </w:r>
            <w:r>
              <w:rPr>
                <w:rFonts w:ascii="Menlo" w:hAnsi="Menlo" w:cs="Menlo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TEST_14;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(num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15</w:t>
            </w:r>
            <w:r>
              <w:rPr>
                <w:rFonts w:ascii="Menlo" w:hAnsi="Menlo" w:cs="Menlo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TEST_15;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(num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16</w:t>
            </w:r>
            <w:r>
              <w:rPr>
                <w:rFonts w:ascii="Menlo" w:hAnsi="Menlo" w:cs="Menlo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TEST_16;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TEST_01;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readData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fn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Plane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p[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sz w:val="18"/>
                <w:szCs w:val="18"/>
              </w:rPr>
              <w:t>n)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{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ifstream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fin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(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fn</w:t>
            </w:r>
            <w:proofErr w:type="spellEnd"/>
            <w:proofErr w:type="gramStart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);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// поток для чтения файла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*line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new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MAX_LINE];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m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[</w:t>
            </w:r>
            <w:r>
              <w:rPr>
                <w:rFonts w:ascii="Menlo" w:hAnsi="Menlo" w:cs="Menlo"/>
                <w:sz w:val="18"/>
                <w:szCs w:val="18"/>
              </w:rPr>
              <w:t>MAX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sz w:val="18"/>
                <w:szCs w:val="18"/>
              </w:rPr>
              <w:t>FIELD</w:t>
            </w:r>
            <w:proofErr w:type="gramStart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];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// марка текущего ЛА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r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[</w:t>
            </w:r>
            <w:r>
              <w:rPr>
                <w:rFonts w:ascii="Menlo" w:hAnsi="Menlo" w:cs="Menlo"/>
                <w:sz w:val="18"/>
                <w:szCs w:val="18"/>
              </w:rPr>
              <w:t>MAX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sz w:val="18"/>
                <w:szCs w:val="18"/>
              </w:rPr>
              <w:t>FIELD</w:t>
            </w:r>
            <w:proofErr w:type="gramStart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];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// номер текущего рейса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hs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MAX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sz w:val="18"/>
                <w:szCs w:val="18"/>
              </w:rPr>
              <w:t>FIELD</w:t>
            </w:r>
            <w:proofErr w:type="gramStart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];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// высота текущего ЛА текстом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ln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gramStart"/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     // номер строки файла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err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gramStart"/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    // количество ошибок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sz w:val="18"/>
                <w:szCs w:val="18"/>
              </w:rPr>
              <w:t>n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(!</w:t>
            </w:r>
            <w:r>
              <w:rPr>
                <w:rFonts w:ascii="Menlo" w:hAnsi="Menlo" w:cs="Menlo"/>
                <w:sz w:val="18"/>
                <w:szCs w:val="18"/>
              </w:rPr>
              <w:t>fin</w:t>
            </w:r>
            <w:proofErr w:type="gram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)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{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"Критическая ошибка: файл не открыт."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proofErr w:type="gram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delete</w:t>
            </w:r>
            <w:r w:rsidRPr="00950A22">
              <w:rPr>
                <w:rFonts w:ascii="Menlo" w:hAnsi="Menlo" w:cs="Menlo"/>
                <w:color w:val="0000FF"/>
                <w:sz w:val="18"/>
                <w:szCs w:val="18"/>
                <w:lang w:val="ru-RU"/>
              </w:rPr>
              <w:t>[</w:t>
            </w:r>
            <w:proofErr w:type="gramEnd"/>
            <w:r w:rsidRPr="00950A22">
              <w:rPr>
                <w:rFonts w:ascii="Menlo" w:hAnsi="Menlo" w:cs="Menlo"/>
                <w:color w:val="0000FF"/>
                <w:sz w:val="18"/>
                <w:szCs w:val="18"/>
                <w:lang w:val="ru-RU"/>
              </w:rPr>
              <w:t>]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line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}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"Проверка строк входного файла"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"------------------------------------------------------------"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fin.getline</w:t>
            </w:r>
            <w:proofErr w:type="spellEnd"/>
            <w:proofErr w:type="gramEnd"/>
            <w:r>
              <w:rPr>
                <w:rFonts w:ascii="Menlo" w:hAnsi="Menlo" w:cs="Menlo"/>
                <w:sz w:val="18"/>
                <w:szCs w:val="18"/>
              </w:rPr>
              <w:t>(line, MAX_LINE))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{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ok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gramStart"/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1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 // признак корректности строки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double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h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0.0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// высота числом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pc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gramStart"/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 // количество точек в высоте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dc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gramStart"/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 // количество цифр в высоте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ap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gramStart"/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 // признак части после точки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double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div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10.0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// делитель для дробной части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dig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gramStart"/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// количество цифр после слова РЕЙС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pref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"РЕЙС"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pl =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myLength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pref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ln++;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Строка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ln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":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line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Ошибки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: 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(!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splitLine</w:t>
            </w:r>
            <w:proofErr w:type="spellEnd"/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(line, m, r,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hs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))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{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sz w:val="18"/>
                <w:szCs w:val="18"/>
              </w:rPr>
              <w:t>ok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sz w:val="18"/>
                <w:szCs w:val="18"/>
              </w:rPr>
              <w:t>err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++;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"строка должна содержать ровно 3 поля; 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}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{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rf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gramStart"/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1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// признак правильного номера рейса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hf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gramStart"/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1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// признак правильной высоты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   // Проверка формата рейса: РЕЙС + </w:t>
            </w:r>
            <w:proofErr w:type="gramStart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1..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>9 цифр.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 pl;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++)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(r[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enlo" w:hAnsi="Menlo" w:cs="Menlo"/>
                <w:sz w:val="18"/>
                <w:szCs w:val="18"/>
              </w:rPr>
              <w:t>] !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pref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])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rf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pl; r[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enlo" w:hAnsi="Menlo" w:cs="Menlo"/>
                <w:sz w:val="18"/>
                <w:szCs w:val="18"/>
              </w:rPr>
              <w:t>] !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'\0'</w:t>
            </w:r>
            <w:r>
              <w:rPr>
                <w:rFonts w:ascii="Menlo" w:hAnsi="Menlo" w:cs="Menlo"/>
                <w:sz w:val="18"/>
                <w:szCs w:val="18"/>
              </w:rPr>
              <w:t xml:space="preserve"> &amp;&amp; rf;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++)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(!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isDigit</w:t>
            </w:r>
            <w:proofErr w:type="spellEnd"/>
            <w:proofErr w:type="gramEnd"/>
            <w:r>
              <w:rPr>
                <w:rFonts w:ascii="Menlo" w:hAnsi="Menlo" w:cs="Menlo"/>
                <w:sz w:val="18"/>
                <w:szCs w:val="18"/>
              </w:rPr>
              <w:t>(r[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]))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rf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dig++;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(dig &lt;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sz w:val="18"/>
                <w:szCs w:val="18"/>
              </w:rPr>
              <w:t xml:space="preserve"> || dig &gt; MAX_DIGITS)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rf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(!rf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err++;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номер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рейса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должен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иметь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формат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РЕЙС + 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1..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9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цифр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; 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}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   // Проверка высоты и перевод ее из текста в число.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hs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 xml:space="preserve">] ==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'\0'</w:t>
            </w:r>
            <w:r>
              <w:rPr>
                <w:rFonts w:ascii="Menlo" w:hAnsi="Menlo" w:cs="Menlo"/>
                <w:sz w:val="18"/>
                <w:szCs w:val="18"/>
              </w:rPr>
              <w:t xml:space="preserve"> ||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hs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 xml:space="preserve">] ==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'.'</w:t>
            </w:r>
            <w:r>
              <w:rPr>
                <w:rFonts w:ascii="Menlo" w:hAnsi="Menlo" w:cs="Menlo"/>
                <w:sz w:val="18"/>
                <w:szCs w:val="18"/>
              </w:rPr>
              <w:t xml:space="preserve"> ||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hs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 xml:space="preserve">] ==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'-'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hf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hs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enlo" w:hAnsi="Menlo" w:cs="Menlo"/>
                <w:sz w:val="18"/>
                <w:szCs w:val="18"/>
              </w:rPr>
              <w:t>] !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'\0'</w:t>
            </w:r>
            <w:r>
              <w:rPr>
                <w:rFonts w:ascii="Menlo" w:hAnsi="Menlo" w:cs="Menlo"/>
                <w:sz w:val="18"/>
                <w:szCs w:val="18"/>
              </w:rPr>
              <w:t xml:space="preserve"> &amp;&amp; hf;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++)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hs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] ==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'.'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    pc++;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    ap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(pc &gt;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sz w:val="18"/>
                <w:szCs w:val="18"/>
              </w:rPr>
              <w:t xml:space="preserve"> ||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hs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sz w:val="18"/>
                <w:szCs w:val="18"/>
              </w:rPr>
              <w:t xml:space="preserve">] ==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'\0'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        hf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isDigit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hs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]))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    dc++;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(!ap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        h = h *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10.0</w:t>
            </w:r>
            <w:r>
              <w:rPr>
                <w:rFonts w:ascii="Menlo" w:hAnsi="Menlo" w:cs="Menlo"/>
                <w:sz w:val="18"/>
                <w:szCs w:val="18"/>
              </w:rPr>
              <w:t xml:space="preserve"> +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hs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] -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'0'</w:t>
            </w:r>
            <w:r>
              <w:rPr>
                <w:rFonts w:ascii="Menlo" w:hAnsi="Menlo" w:cs="Menlo"/>
                <w:sz w:val="18"/>
                <w:szCs w:val="18"/>
              </w:rPr>
              <w:t>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lastRenderedPageBreak/>
              <w:t xml:space="preserve">                            h = h +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hs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] -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'0'</w:t>
            </w:r>
            <w:r>
              <w:rPr>
                <w:rFonts w:ascii="Menlo" w:hAnsi="Menlo" w:cs="Menlo"/>
                <w:sz w:val="18"/>
                <w:szCs w:val="18"/>
              </w:rPr>
              <w:t>) / div;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        div *=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10.0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    hf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(dc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 xml:space="preserve"> || h &lt;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</w:t>
            </w:r>
            <w:r>
              <w:rPr>
                <w:rFonts w:ascii="Menlo" w:hAnsi="Menlo" w:cs="Menlo"/>
                <w:sz w:val="18"/>
                <w:szCs w:val="18"/>
              </w:rPr>
              <w:t xml:space="preserve"> || h &gt;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20.0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{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    </w:t>
            </w:r>
            <w:r>
              <w:rPr>
                <w:rFonts w:ascii="Menlo" w:hAnsi="Menlo" w:cs="Menlo"/>
                <w:sz w:val="18"/>
                <w:szCs w:val="18"/>
              </w:rPr>
              <w:t>hf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}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(!</w:t>
            </w:r>
            <w:r>
              <w:rPr>
                <w:rFonts w:ascii="Menlo" w:hAnsi="Menlo" w:cs="Menlo"/>
                <w:sz w:val="18"/>
                <w:szCs w:val="18"/>
              </w:rPr>
              <w:t>hf</w:t>
            </w:r>
            <w:proofErr w:type="gram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)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{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    </w:t>
            </w:r>
            <w:r>
              <w:rPr>
                <w:rFonts w:ascii="Menlo" w:hAnsi="Menlo" w:cs="Menlo"/>
                <w:sz w:val="18"/>
                <w:szCs w:val="18"/>
              </w:rPr>
              <w:t>err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++;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"высота должна быть числом от 0.0 до 20.0; 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}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sz w:val="18"/>
                <w:szCs w:val="18"/>
              </w:rPr>
              <w:t>ok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r>
              <w:rPr>
                <w:rFonts w:ascii="Menlo" w:hAnsi="Menlo" w:cs="Menlo"/>
                <w:sz w:val="18"/>
                <w:szCs w:val="18"/>
              </w:rPr>
              <w:t>rf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&amp;&amp; </w:t>
            </w:r>
            <w:r>
              <w:rPr>
                <w:rFonts w:ascii="Menlo" w:hAnsi="Menlo" w:cs="Menlo"/>
                <w:sz w:val="18"/>
                <w:szCs w:val="18"/>
              </w:rPr>
              <w:t>hf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   // Проверка смысловых дублей.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(ok)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++)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myEqual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(p[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enlo" w:hAnsi="Menlo" w:cs="Menlo"/>
                <w:sz w:val="18"/>
                <w:szCs w:val="18"/>
              </w:rPr>
              <w:t>].flight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, r) &amp;&amp;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myEqual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(p[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enlo" w:hAnsi="Menlo" w:cs="Menlo"/>
                <w:sz w:val="18"/>
                <w:szCs w:val="18"/>
              </w:rPr>
              <w:t>].model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, m))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sz w:val="18"/>
                <w:szCs w:val="18"/>
              </w:rPr>
              <w:lastRenderedPageBreak/>
              <w:t xml:space="preserve">                    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{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            </w:t>
            </w:r>
            <w:r>
              <w:rPr>
                <w:rFonts w:ascii="Menlo" w:hAnsi="Menlo" w:cs="Menlo"/>
                <w:sz w:val="18"/>
                <w:szCs w:val="18"/>
              </w:rPr>
              <w:t>ok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            </w:t>
            </w:r>
            <w:r>
              <w:rPr>
                <w:rFonts w:ascii="Menlo" w:hAnsi="Menlo" w:cs="Menlo"/>
                <w:sz w:val="18"/>
                <w:szCs w:val="18"/>
              </w:rPr>
              <w:t>err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++;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    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"полный дубль записи; 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        </w:t>
            </w:r>
            <w:r>
              <w:rPr>
                <w:rFonts w:ascii="Menlo" w:hAnsi="Menlo" w:cs="Menlo"/>
                <w:sz w:val="18"/>
                <w:szCs w:val="18"/>
              </w:rPr>
              <w:t>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myEqual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(p[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enlo" w:hAnsi="Menlo" w:cs="Menlo"/>
                <w:sz w:val="18"/>
                <w:szCs w:val="18"/>
              </w:rPr>
              <w:t>].flight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, r))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    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{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            </w:t>
            </w:r>
            <w:r>
              <w:rPr>
                <w:rFonts w:ascii="Menlo" w:hAnsi="Menlo" w:cs="Menlo"/>
                <w:sz w:val="18"/>
                <w:szCs w:val="18"/>
              </w:rPr>
              <w:t>ok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            </w:t>
            </w:r>
            <w:r>
              <w:rPr>
                <w:rFonts w:ascii="Menlo" w:hAnsi="Menlo" w:cs="Menlo"/>
                <w:sz w:val="18"/>
                <w:szCs w:val="18"/>
              </w:rPr>
              <w:t>err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++;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    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"один рейс указан с разными марками ЛА; 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        </w:t>
            </w:r>
            <w:r>
              <w:rPr>
                <w:rFonts w:ascii="Menlo" w:hAnsi="Menlo" w:cs="Menlo"/>
                <w:sz w:val="18"/>
                <w:szCs w:val="18"/>
              </w:rPr>
              <w:t>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(ok)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(n &lt; MAX_PLANES)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myCopy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(p[n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].model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, m);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myCopy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(p[n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].flight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, r);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p[n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].height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 = h;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[n] = n;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n++;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нет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err++;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"массив корректных записей переполнен; 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lastRenderedPageBreak/>
              <w:t xml:space="preserve">            </w:t>
            </w:r>
            <w:r>
              <w:rPr>
                <w:rFonts w:ascii="Menlo" w:hAnsi="Menlo" w:cs="Menlo"/>
                <w:sz w:val="18"/>
                <w:szCs w:val="18"/>
              </w:rPr>
              <w:t>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"------------------------------------------------------------"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fin.close</w:t>
            </w:r>
            <w:proofErr w:type="spellEnd"/>
            <w:proofErr w:type="gramEnd"/>
            <w:r>
              <w:rPr>
                <w:rFonts w:ascii="Menlo" w:hAnsi="Menlo" w:cs="Menlo"/>
                <w:sz w:val="18"/>
                <w:szCs w:val="18"/>
              </w:rPr>
              <w:t>();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delete[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]</w:t>
            </w:r>
            <w:r>
              <w:rPr>
                <w:rFonts w:ascii="Menlo" w:hAnsi="Menlo" w:cs="Menlo"/>
                <w:sz w:val="18"/>
                <w:szCs w:val="18"/>
              </w:rPr>
              <w:t xml:space="preserve"> line;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(ln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Критическая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файл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пустой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."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Итог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проверки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:"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"Всего строк: 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>
              <w:rPr>
                <w:rFonts w:ascii="Menlo" w:hAnsi="Menlo" w:cs="Menlo"/>
                <w:sz w:val="18"/>
                <w:szCs w:val="18"/>
              </w:rPr>
              <w:t>ln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"Корректных строк: 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>
              <w:rPr>
                <w:rFonts w:ascii="Menlo" w:hAnsi="Menlo" w:cs="Menlo"/>
                <w:sz w:val="18"/>
                <w:szCs w:val="18"/>
              </w:rPr>
              <w:t>n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 w:rsidRPr="00950A22">
              <w:rPr>
                <w:rFonts w:ascii="Menlo" w:hAnsi="Menlo" w:cs="Menlo"/>
                <w:color w:val="A31515"/>
                <w:sz w:val="18"/>
                <w:szCs w:val="18"/>
                <w:lang w:val="ru-RU"/>
              </w:rPr>
              <w:t>"Найдено ошибок: "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r>
              <w:rPr>
                <w:rFonts w:ascii="Menlo" w:hAnsi="Menlo" w:cs="Menlo"/>
                <w:sz w:val="18"/>
                <w:szCs w:val="18"/>
              </w:rPr>
              <w:t>err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n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&gt;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sortIndexes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Plane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p[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n)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 n -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++)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j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 xml:space="preserve">; j &lt; n -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-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j++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sz w:val="18"/>
                <w:szCs w:val="18"/>
              </w:rPr>
              <w:lastRenderedPageBreak/>
              <w:t xml:space="preserve">        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{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a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[</w:t>
            </w:r>
            <w:r>
              <w:rPr>
                <w:rFonts w:ascii="Menlo" w:hAnsi="Menlo" w:cs="Menlo"/>
                <w:sz w:val="18"/>
                <w:szCs w:val="18"/>
              </w:rPr>
              <w:t>j</w:t>
            </w:r>
            <w:proofErr w:type="gramStart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];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// индекс первого самолета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b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j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+ </w:t>
            </w:r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1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];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// индекс второго самолета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ea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p[a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].height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 &gt;=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20.0</w:t>
            </w:r>
            <w:r>
              <w:rPr>
                <w:rFonts w:ascii="Menlo" w:hAnsi="Menlo" w:cs="Menlo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  <w:r>
              <w:rPr>
                <w:rFonts w:ascii="Menlo" w:hAnsi="Menlo" w:cs="Menlo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>(p[a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].height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 /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2.0</w:t>
            </w:r>
            <w:r>
              <w:rPr>
                <w:rFonts w:ascii="Menlo" w:hAnsi="Menlo" w:cs="Menlo"/>
                <w:sz w:val="18"/>
                <w:szCs w:val="18"/>
              </w:rPr>
              <w:t xml:space="preserve">)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eb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p[b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].height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 &gt;=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20.0</w:t>
            </w:r>
            <w:r>
              <w:rPr>
                <w:rFonts w:ascii="Menlo" w:hAnsi="Menlo" w:cs="Menlo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  <w:r>
              <w:rPr>
                <w:rFonts w:ascii="Menlo" w:hAnsi="Menlo" w:cs="Menlo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>(p[b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].height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 /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2.0</w:t>
            </w:r>
            <w:r>
              <w:rPr>
                <w:rFonts w:ascii="Menlo" w:hAnsi="Menlo" w:cs="Menlo"/>
                <w:sz w:val="18"/>
                <w:szCs w:val="18"/>
              </w:rPr>
              <w:t xml:space="preserve">)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ea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eb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|| (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ea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eb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&amp;&amp; p[a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].height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 &gt; p[b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].height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))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    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{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[</w:t>
            </w:r>
            <w:r>
              <w:rPr>
                <w:rFonts w:ascii="Menlo" w:hAnsi="Menlo" w:cs="Menlo"/>
                <w:sz w:val="18"/>
                <w:szCs w:val="18"/>
              </w:rPr>
              <w:t>j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];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// временная переменная для обмена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[</w:t>
            </w:r>
            <w:r>
              <w:rPr>
                <w:rFonts w:ascii="Menlo" w:hAnsi="Menlo" w:cs="Menlo"/>
                <w:sz w:val="18"/>
                <w:szCs w:val="18"/>
              </w:rPr>
              <w:t>j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] =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j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+ </w:t>
            </w:r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1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];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   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j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+ </w:t>
            </w:r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1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] = </w:t>
            </w:r>
            <w:r>
              <w:rPr>
                <w:rFonts w:ascii="Menlo" w:hAnsi="Menlo" w:cs="Menlo"/>
                <w:sz w:val="18"/>
                <w:szCs w:val="18"/>
              </w:rPr>
              <w:t>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sz w:val="18"/>
                <w:szCs w:val="18"/>
              </w:rPr>
              <w:t>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printTable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Plane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p[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n,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title[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])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title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"+-----+----------------+----------------+---------+--------+"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"| N   |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Марка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ЛА       |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Номер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рейса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| </w:t>
            </w:r>
            <w:proofErr w:type="spellStart"/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Высота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Эшелон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|"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"+-----+----------------+----------------+---------+--------+"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++)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{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k =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idx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];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e = p[k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].height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 &gt;=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20.0</w:t>
            </w:r>
            <w:r>
              <w:rPr>
                <w:rFonts w:ascii="Menlo" w:hAnsi="Menlo" w:cs="Menlo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gramStart"/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10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:</w:t>
            </w:r>
            <w:proofErr w:type="gram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(</w:t>
            </w:r>
            <w:r>
              <w:rPr>
                <w:rFonts w:ascii="Menlo" w:hAnsi="Menlo" w:cs="Menlo"/>
                <w:sz w:val="18"/>
                <w:szCs w:val="18"/>
              </w:rPr>
              <w:t>p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[</w:t>
            </w:r>
            <w:r>
              <w:rPr>
                <w:rFonts w:ascii="Menlo" w:hAnsi="Menlo" w:cs="Menlo"/>
                <w:sz w:val="18"/>
                <w:szCs w:val="18"/>
              </w:rPr>
              <w:t>k</w:t>
            </w:r>
            <w:proofErr w:type="gramStart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].</w:t>
            </w:r>
            <w:r>
              <w:rPr>
                <w:rFonts w:ascii="Menlo" w:hAnsi="Menlo" w:cs="Menlo"/>
                <w:sz w:val="18"/>
                <w:szCs w:val="18"/>
              </w:rPr>
              <w:t>height</w:t>
            </w:r>
            <w:proofErr w:type="gram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/ </w:t>
            </w:r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2.0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) + </w:t>
            </w:r>
            <w:r w:rsidRPr="00950A22">
              <w:rPr>
                <w:rFonts w:ascii="Menlo" w:hAnsi="Menlo" w:cs="Menlo"/>
                <w:color w:val="098658"/>
                <w:sz w:val="18"/>
                <w:szCs w:val="18"/>
                <w:lang w:val="ru-RU"/>
              </w:rPr>
              <w:t>1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sp</w:t>
            </w:r>
            <w:proofErr w:type="spellEnd"/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>;</w:t>
            </w:r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950A22">
              <w:rPr>
                <w:rFonts w:ascii="Menlo" w:hAnsi="Menlo" w:cs="Menlo"/>
                <w:color w:val="008000"/>
                <w:sz w:val="18"/>
                <w:szCs w:val="18"/>
                <w:lang w:val="ru-RU"/>
              </w:rPr>
              <w:t xml:space="preserve">              // количество пробелов для выравнивания</w:t>
            </w:r>
          </w:p>
          <w:p w:rsidR="00950A22" w:rsidRP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  <w:lang w:val="ru-RU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 w:rsidRPr="00950A22">
              <w:rPr>
                <w:rFonts w:ascii="Menlo" w:hAnsi="Menlo" w:cs="Menlo"/>
                <w:sz w:val="18"/>
                <w:szCs w:val="18"/>
                <w:lang w:val="ru-RU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"| 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setw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r>
              <w:rPr>
                <w:rFonts w:ascii="Menlo" w:hAnsi="Menlo" w:cs="Menlo"/>
                <w:sz w:val="18"/>
                <w:szCs w:val="18"/>
              </w:rPr>
              <w:t xml:space="preserve">) &lt;&lt; right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 | 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left &lt;&lt; p[k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].model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sp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14</w:t>
            </w:r>
            <w:r>
              <w:rPr>
                <w:rFonts w:ascii="Menlo" w:hAnsi="Menlo" w:cs="Menlo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visualLength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(p[k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].model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j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 xml:space="preserve">; j 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sp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j++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 '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 | 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left &lt;&lt; p[k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].flight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sp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14</w:t>
            </w:r>
            <w:r>
              <w:rPr>
                <w:rFonts w:ascii="Menlo" w:hAnsi="Menlo" w:cs="Menlo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visualLength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(p[k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].flight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>);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sz w:val="18"/>
                <w:szCs w:val="18"/>
              </w:rPr>
              <w:t xml:space="preserve"> j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sz w:val="18"/>
                <w:szCs w:val="18"/>
              </w:rPr>
              <w:t xml:space="preserve">; j 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sp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j++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 '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 | 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right &lt;&lt;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setw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7</w:t>
            </w:r>
            <w:r>
              <w:rPr>
                <w:rFonts w:ascii="Menlo" w:hAnsi="Menlo" w:cs="Menlo"/>
                <w:sz w:val="18"/>
                <w:szCs w:val="18"/>
              </w:rPr>
              <w:t xml:space="preserve">) &lt;&lt; fixed &lt;&lt;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setprecision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sz w:val="18"/>
                <w:szCs w:val="18"/>
              </w:rPr>
              <w:t>) &lt;&lt; p[k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].height</w:t>
            </w:r>
            <w:proofErr w:type="gram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 | "</w:t>
            </w:r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proofErr w:type="spellStart"/>
            <w:proofErr w:type="gramStart"/>
            <w:r>
              <w:rPr>
                <w:rFonts w:ascii="Menlo" w:hAnsi="Menlo" w:cs="Menlo"/>
                <w:sz w:val="18"/>
                <w:szCs w:val="18"/>
              </w:rPr>
              <w:t>setw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6</w:t>
            </w:r>
            <w:r>
              <w:rPr>
                <w:rFonts w:ascii="Menlo" w:hAnsi="Menlo" w:cs="Menlo"/>
                <w:sz w:val="18"/>
                <w:szCs w:val="18"/>
              </w:rPr>
              <w:t xml:space="preserve">) &lt;&lt; e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 |"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"+-----+----------------+----------------+---------+--------+"</w:t>
            </w:r>
            <w:r>
              <w:rPr>
                <w:rFonts w:ascii="Menlo" w:hAnsi="Menlo" w:cs="Menlo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;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}</w:t>
            </w:r>
          </w:p>
          <w:p w:rsidR="00950A22" w:rsidRDefault="00950A22" w:rsidP="00950A22">
            <w:pPr>
              <w:shd w:val="clear" w:color="auto" w:fill="FFFFFF"/>
              <w:spacing w:line="270" w:lineRule="atLeast"/>
              <w:rPr>
                <w:rFonts w:ascii="Menlo" w:hAnsi="Menlo" w:cs="Menlo"/>
                <w:sz w:val="18"/>
                <w:szCs w:val="18"/>
              </w:rPr>
            </w:pPr>
          </w:p>
          <w:p w:rsidR="0036114A" w:rsidRDefault="0036114A" w:rsidP="00385189">
            <w:pPr>
              <w:spacing w:line="288" w:lineRule="auto"/>
              <w:rPr>
                <w:lang w:val="ru-RU"/>
              </w:rPr>
            </w:pPr>
          </w:p>
          <w:p w:rsidR="00950A22" w:rsidRDefault="00950A22" w:rsidP="00385189">
            <w:pPr>
              <w:spacing w:line="288" w:lineRule="auto"/>
              <w:rPr>
                <w:lang w:val="ru-RU"/>
              </w:rPr>
            </w:pPr>
          </w:p>
          <w:p w:rsidR="00950A22" w:rsidRDefault="00950A22" w:rsidP="00385189">
            <w:pPr>
              <w:spacing w:line="288" w:lineRule="auto"/>
              <w:rPr>
                <w:lang w:val="ru-RU"/>
              </w:rPr>
            </w:pPr>
          </w:p>
          <w:p w:rsidR="00950A22" w:rsidRDefault="00950A22" w:rsidP="00385189">
            <w:pPr>
              <w:spacing w:line="288" w:lineRule="auto"/>
              <w:rPr>
                <w:lang w:val="ru-RU"/>
              </w:rPr>
            </w:pPr>
          </w:p>
          <w:p w:rsidR="00950A22" w:rsidRDefault="00950A22" w:rsidP="00385189">
            <w:pPr>
              <w:spacing w:line="288" w:lineRule="auto"/>
              <w:rPr>
                <w:lang w:val="ru-RU"/>
              </w:rPr>
            </w:pPr>
          </w:p>
          <w:p w:rsidR="00950A22" w:rsidRDefault="00950A22" w:rsidP="00385189">
            <w:pPr>
              <w:spacing w:line="288" w:lineRule="auto"/>
              <w:rPr>
                <w:lang w:val="ru-RU"/>
              </w:rPr>
            </w:pPr>
          </w:p>
          <w:p w:rsidR="00950A22" w:rsidRDefault="00950A22" w:rsidP="00385189">
            <w:pPr>
              <w:spacing w:line="288" w:lineRule="auto"/>
              <w:rPr>
                <w:lang w:val="ru-RU"/>
              </w:rPr>
            </w:pPr>
          </w:p>
          <w:p w:rsidR="00950A22" w:rsidRPr="002974C0" w:rsidRDefault="00950A22" w:rsidP="00385189">
            <w:pPr>
              <w:spacing w:line="288" w:lineRule="auto"/>
              <w:rPr>
                <w:lang w:val="ru-RU"/>
              </w:rPr>
            </w:pPr>
          </w:p>
        </w:tc>
      </w:tr>
    </w:tbl>
    <w:p w:rsidR="0036114A" w:rsidRPr="002974C0" w:rsidRDefault="0036114A">
      <w:pPr>
        <w:rPr>
          <w:lang w:val="ru-RU"/>
        </w:rPr>
      </w:pPr>
    </w:p>
    <w:p w:rsidR="0036114A" w:rsidRDefault="00000000">
      <w:pPr>
        <w:pStyle w:val="1"/>
        <w:spacing w:before="200" w:after="320"/>
        <w:jc w:val="center"/>
      </w:pPr>
      <w:bookmarkStart w:id="16" w:name="_Toc231745846"/>
      <w:proofErr w:type="spellStart"/>
      <w:r>
        <w:rPr>
          <w:rFonts w:ascii="Times New Roman" w:eastAsia="Times New Roman" w:hAnsi="Times New Roman"/>
          <w:sz w:val="36"/>
        </w:rPr>
        <w:lastRenderedPageBreak/>
        <w:t>Тесты</w:t>
      </w:r>
      <w:proofErr w:type="spellEnd"/>
      <w:r>
        <w:rPr>
          <w:rFonts w:ascii="Times New Roman" w:eastAsia="Times New Roman" w:hAnsi="Times New Roman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sz w:val="36"/>
        </w:rPr>
        <w:t>программы</w:t>
      </w:r>
      <w:bookmarkEnd w:id="16"/>
      <w:proofErr w:type="spellEnd"/>
    </w:p>
    <w:p w:rsidR="0036114A" w:rsidRDefault="00000000">
      <w:pPr>
        <w:pStyle w:val="21"/>
        <w:spacing w:after="160"/>
      </w:pPr>
      <w:bookmarkStart w:id="17" w:name="_Toc231745847"/>
      <w:proofErr w:type="spellStart"/>
      <w:r>
        <w:rPr>
          <w:rFonts w:ascii="Times New Roman" w:eastAsia="Times New Roman" w:hAnsi="Times New Roman"/>
          <w:sz w:val="30"/>
        </w:rPr>
        <w:t>Тест</w:t>
      </w:r>
      <w:proofErr w:type="spellEnd"/>
      <w:r>
        <w:rPr>
          <w:rFonts w:ascii="Times New Roman" w:eastAsia="Times New Roman" w:hAnsi="Times New Roman"/>
          <w:sz w:val="30"/>
        </w:rPr>
        <w:t xml:space="preserve"> 1. </w:t>
      </w:r>
      <w:proofErr w:type="spellStart"/>
      <w:r>
        <w:rPr>
          <w:rFonts w:ascii="Times New Roman" w:eastAsia="Times New Roman" w:hAnsi="Times New Roman"/>
          <w:sz w:val="30"/>
        </w:rPr>
        <w:t>Одна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корректная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запись</w:t>
      </w:r>
      <w:bookmarkEnd w:id="17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36114A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36114A" w:rsidRPr="00950A22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прием одной правильной строки и вывод таблицы.</w:t>
            </w:r>
          </w:p>
        </w:tc>
      </w:tr>
      <w:tr w:rsidR="0036114A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>test_01_positive.txt</w:t>
            </w:r>
          </w:p>
        </w:tc>
      </w:tr>
      <w:tr w:rsidR="0036114A" w:rsidRPr="002974C0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C277E2" w:rsidP="00772016">
            <w:pPr>
              <w:spacing w:before="20" w:after="20"/>
              <w:rPr>
                <w:lang w:val="ru-RU"/>
              </w:rPr>
            </w:pPr>
            <w:r w:rsidRPr="00C277E2">
              <w:rPr>
                <w:noProof/>
                <w:lang w:val="ru-RU"/>
              </w:rPr>
              <w:drawing>
                <wp:inline distT="0" distB="0" distL="0" distR="0" wp14:anchorId="1A3DE464" wp14:editId="45245BEF">
                  <wp:extent cx="2405292" cy="3518704"/>
                  <wp:effectExtent l="0" t="0" r="0" b="0"/>
                  <wp:docPr id="8667605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6050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128" cy="355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14A" w:rsidRPr="00950A22" w:rsidTr="00772016">
        <w:trPr>
          <w:trHeight w:val="1277"/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772016" w:rsidRDefault="00772016" w:rsidP="00772016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Строка принята, эшелон посчитан верно, таблица выведена.</w:t>
            </w:r>
          </w:p>
        </w:tc>
      </w:tr>
    </w:tbl>
    <w:p w:rsidR="0036114A" w:rsidRPr="00772016" w:rsidRDefault="0036114A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36114A" w:rsidRPr="002974C0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772016">
            <w:pPr>
              <w:spacing w:line="288" w:lineRule="auto"/>
              <w:jc w:val="center"/>
              <w:rPr>
                <w:lang w:val="ru-RU"/>
              </w:rPr>
            </w:pPr>
            <w:r w:rsidRPr="00772016">
              <w:rPr>
                <w:b/>
                <w:bCs/>
                <w:lang w:val="ru-RU"/>
              </w:rPr>
              <w:t>Входные данные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0E784E" w:rsidRPr="000E784E">
              <w:rPr>
                <w:noProof/>
                <w:lang w:val="ru-RU"/>
              </w:rPr>
              <w:drawing>
                <wp:inline distT="0" distB="0" distL="0" distR="0" wp14:anchorId="61BEF0DC" wp14:editId="130B4CAC">
                  <wp:extent cx="5080000" cy="812800"/>
                  <wp:effectExtent l="0" t="0" r="0" b="0"/>
                  <wp:docPr id="17752919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291964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36114A" w:rsidRDefault="0036114A">
      <w:pPr>
        <w:spacing w:after="80" w:line="240" w:lineRule="auto"/>
        <w:rPr>
          <w:lang w:val="ru-RU"/>
        </w:rPr>
      </w:pPr>
    </w:p>
    <w:p w:rsidR="00E422AA" w:rsidRDefault="00E422AA" w:rsidP="00E422AA">
      <w:pPr>
        <w:rPr>
          <w:lang w:val="ru-RU"/>
        </w:rPr>
      </w:pPr>
    </w:p>
    <w:p w:rsidR="00E422AA" w:rsidRPr="00E422AA" w:rsidRDefault="00E422AA" w:rsidP="00E422AA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  <w:bookmarkStart w:id="18" w:name="_Toc231745848"/>
      <w:proofErr w:type="spellStart"/>
      <w:r>
        <w:rPr>
          <w:rFonts w:ascii="Times New Roman" w:eastAsia="Times New Roman" w:hAnsi="Times New Roman"/>
          <w:sz w:val="30"/>
        </w:rPr>
        <w:lastRenderedPageBreak/>
        <w:t>Тест</w:t>
      </w:r>
      <w:proofErr w:type="spellEnd"/>
      <w:r>
        <w:rPr>
          <w:rFonts w:ascii="Times New Roman" w:eastAsia="Times New Roman" w:hAnsi="Times New Roman"/>
          <w:sz w:val="30"/>
        </w:rPr>
        <w:t xml:space="preserve"> 2. </w:t>
      </w:r>
      <w:proofErr w:type="spellStart"/>
      <w:r>
        <w:rPr>
          <w:rFonts w:ascii="Times New Roman" w:eastAsia="Times New Roman" w:hAnsi="Times New Roman"/>
          <w:sz w:val="30"/>
        </w:rPr>
        <w:t>Сортировка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нескольких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записей</w:t>
      </w:r>
      <w:bookmarkEnd w:id="18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C31D6A" w:rsidTr="00564B57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31D6A" w:rsidRDefault="00C31D6A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31D6A" w:rsidRDefault="00C31D6A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C31D6A" w:rsidRPr="00950A2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31D6A" w:rsidRDefault="00C31D6A" w:rsidP="00564B57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31D6A" w:rsidRPr="002974C0" w:rsidRDefault="00C31D6A" w:rsidP="00564B57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сортировка записей по высоте и эшелонам.</w:t>
            </w:r>
          </w:p>
        </w:tc>
      </w:tr>
      <w:tr w:rsidR="00C31D6A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31D6A" w:rsidRDefault="00C31D6A" w:rsidP="00564B57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31D6A" w:rsidRDefault="00C31D6A" w:rsidP="00564B57">
            <w:pPr>
              <w:spacing w:before="20" w:after="20"/>
              <w:jc w:val="center"/>
            </w:pPr>
            <w:r>
              <w:t>test_02_sort.txt</w:t>
            </w:r>
          </w:p>
        </w:tc>
      </w:tr>
      <w:tr w:rsidR="00C31D6A" w:rsidRPr="002974C0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31D6A" w:rsidRDefault="00C31D6A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31D6A" w:rsidRPr="002974C0" w:rsidRDefault="00C277E2" w:rsidP="00564B57">
            <w:pPr>
              <w:spacing w:before="20" w:after="20"/>
              <w:rPr>
                <w:lang w:val="ru-RU"/>
              </w:rPr>
            </w:pPr>
            <w:r w:rsidRPr="00C277E2">
              <w:rPr>
                <w:noProof/>
                <w:lang w:val="ru-RU"/>
              </w:rPr>
              <w:drawing>
                <wp:inline distT="0" distB="0" distL="0" distR="0" wp14:anchorId="718FAE2A" wp14:editId="2C193F12">
                  <wp:extent cx="3320439" cy="4745620"/>
                  <wp:effectExtent l="0" t="0" r="0" b="4445"/>
                  <wp:docPr id="14290546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05465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630" cy="4761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D6A" w:rsidRPr="00950A22" w:rsidTr="00564B57">
        <w:trPr>
          <w:trHeight w:val="1277"/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31D6A" w:rsidRDefault="00C31D6A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31D6A" w:rsidRPr="00772016" w:rsidRDefault="00C31D6A" w:rsidP="00564B57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После сортировки записи идут от меньшей высоты к большей.</w:t>
            </w:r>
          </w:p>
        </w:tc>
      </w:tr>
    </w:tbl>
    <w:p w:rsidR="00C31D6A" w:rsidRPr="00772016" w:rsidRDefault="00C31D6A" w:rsidP="00C31D6A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C31D6A" w:rsidRPr="002974C0" w:rsidTr="00564B57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31D6A" w:rsidRPr="002974C0" w:rsidRDefault="00C31D6A" w:rsidP="00564B57">
            <w:pPr>
              <w:spacing w:line="288" w:lineRule="auto"/>
              <w:jc w:val="center"/>
              <w:rPr>
                <w:lang w:val="ru-RU"/>
              </w:rPr>
            </w:pPr>
            <w:r w:rsidRPr="00772016">
              <w:rPr>
                <w:b/>
                <w:bCs/>
                <w:lang w:val="ru-RU"/>
              </w:rPr>
              <w:t>Входные данные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0E784E" w:rsidRPr="000E784E">
              <w:rPr>
                <w:noProof/>
                <w:lang w:val="ru-RU"/>
              </w:rPr>
              <w:drawing>
                <wp:inline distT="0" distB="0" distL="0" distR="0" wp14:anchorId="520F052A" wp14:editId="09C51A53">
                  <wp:extent cx="2986268" cy="905671"/>
                  <wp:effectExtent l="0" t="0" r="0" b="0"/>
                  <wp:docPr id="1741044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044464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311" cy="931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31D6A" w:rsidRPr="00C277E2" w:rsidRDefault="00C31D6A">
      <w:pPr>
        <w:spacing w:after="80" w:line="240" w:lineRule="auto"/>
        <w:rPr>
          <w:lang w:val="ru-RU"/>
        </w:rPr>
      </w:pPr>
    </w:p>
    <w:p w:rsidR="00C277E2" w:rsidRDefault="00C277E2" w:rsidP="00C277E2">
      <w:pPr>
        <w:pStyle w:val="21"/>
        <w:spacing w:after="160"/>
      </w:pPr>
      <w:bookmarkStart w:id="19" w:name="_Toc231745849"/>
      <w:proofErr w:type="spellStart"/>
      <w:r>
        <w:rPr>
          <w:rFonts w:ascii="Times New Roman" w:eastAsia="Times New Roman" w:hAnsi="Times New Roman"/>
          <w:sz w:val="30"/>
        </w:rPr>
        <w:lastRenderedPageBreak/>
        <w:t>Тест</w:t>
      </w:r>
      <w:proofErr w:type="spellEnd"/>
      <w:r>
        <w:rPr>
          <w:rFonts w:ascii="Times New Roman" w:eastAsia="Times New Roman" w:hAnsi="Times New Roman"/>
          <w:sz w:val="30"/>
        </w:rPr>
        <w:t xml:space="preserve"> 3. </w:t>
      </w:r>
      <w:proofErr w:type="spellStart"/>
      <w:r>
        <w:rPr>
          <w:rFonts w:ascii="Times New Roman" w:eastAsia="Times New Roman" w:hAnsi="Times New Roman"/>
          <w:sz w:val="30"/>
        </w:rPr>
        <w:t>Высота</w:t>
      </w:r>
      <w:proofErr w:type="spellEnd"/>
      <w:r>
        <w:rPr>
          <w:rFonts w:ascii="Times New Roman" w:eastAsia="Times New Roman" w:hAnsi="Times New Roman"/>
          <w:sz w:val="30"/>
        </w:rPr>
        <w:t xml:space="preserve"> 0.0</w:t>
      </w:r>
      <w:bookmarkEnd w:id="19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C277E2" w:rsidTr="00564B57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C277E2" w:rsidRPr="00E64937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нижняя граница высоты 0.0.</w:t>
            </w:r>
          </w:p>
        </w:tc>
      </w:tr>
      <w:tr w:rsidR="00C277E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r>
              <w:t>test_03_height_zero.txt</w:t>
            </w:r>
          </w:p>
        </w:tc>
      </w:tr>
      <w:tr w:rsidR="00C277E2" w:rsidRPr="002974C0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rPr>
                <w:lang w:val="ru-RU"/>
              </w:rPr>
            </w:pPr>
            <w:r w:rsidRPr="00C277E2">
              <w:rPr>
                <w:noProof/>
                <w:lang w:val="ru-RU"/>
              </w:rPr>
              <w:drawing>
                <wp:inline distT="0" distB="0" distL="0" distR="0" wp14:anchorId="7A66CBFF" wp14:editId="442A8B62">
                  <wp:extent cx="4232088" cy="3877519"/>
                  <wp:effectExtent l="0" t="0" r="0" b="0"/>
                  <wp:docPr id="4549785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97859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6625" cy="390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7E2" w:rsidRPr="00950A22" w:rsidTr="00564B57">
        <w:trPr>
          <w:trHeight w:val="1277"/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772016" w:rsidRDefault="00C277E2" w:rsidP="00564B57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Высота 0.0 принята и отнесена к первому эшелону.</w:t>
            </w:r>
          </w:p>
        </w:tc>
      </w:tr>
    </w:tbl>
    <w:p w:rsidR="00C277E2" w:rsidRPr="00772016" w:rsidRDefault="00C277E2" w:rsidP="00C277E2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C277E2" w:rsidRPr="002974C0" w:rsidTr="00564B57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277E2" w:rsidRPr="002974C0" w:rsidRDefault="00C277E2" w:rsidP="00564B57">
            <w:pPr>
              <w:spacing w:line="288" w:lineRule="auto"/>
              <w:jc w:val="center"/>
              <w:rPr>
                <w:lang w:val="ru-RU"/>
              </w:rPr>
            </w:pPr>
            <w:r w:rsidRPr="00772016">
              <w:rPr>
                <w:b/>
                <w:bCs/>
                <w:lang w:val="ru-RU"/>
              </w:rPr>
              <w:t>Входные данные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0E784E" w:rsidRPr="000E784E">
              <w:rPr>
                <w:noProof/>
                <w:lang w:val="ru-RU"/>
              </w:rPr>
              <w:drawing>
                <wp:inline distT="0" distB="0" distL="0" distR="0" wp14:anchorId="0CF6715F" wp14:editId="60CBCE4E">
                  <wp:extent cx="5219700" cy="723900"/>
                  <wp:effectExtent l="0" t="0" r="0" b="0"/>
                  <wp:docPr id="366848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84818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Pr="000E784E" w:rsidRDefault="000E784E" w:rsidP="000E784E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  <w:bookmarkStart w:id="20" w:name="_Toc231745850"/>
      <w:proofErr w:type="spellStart"/>
      <w:r>
        <w:rPr>
          <w:rFonts w:ascii="Times New Roman" w:eastAsia="Times New Roman" w:hAnsi="Times New Roman"/>
          <w:sz w:val="30"/>
        </w:rPr>
        <w:lastRenderedPageBreak/>
        <w:t>Тест</w:t>
      </w:r>
      <w:proofErr w:type="spellEnd"/>
      <w:r>
        <w:rPr>
          <w:rFonts w:ascii="Times New Roman" w:eastAsia="Times New Roman" w:hAnsi="Times New Roman"/>
          <w:sz w:val="30"/>
        </w:rPr>
        <w:t xml:space="preserve"> 4. </w:t>
      </w:r>
      <w:proofErr w:type="spellStart"/>
      <w:r>
        <w:rPr>
          <w:rFonts w:ascii="Times New Roman" w:eastAsia="Times New Roman" w:hAnsi="Times New Roman"/>
          <w:sz w:val="30"/>
        </w:rPr>
        <w:t>Граница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эшелона</w:t>
      </w:r>
      <w:proofErr w:type="spellEnd"/>
      <w:r>
        <w:rPr>
          <w:rFonts w:ascii="Times New Roman" w:eastAsia="Times New Roman" w:hAnsi="Times New Roman"/>
          <w:sz w:val="30"/>
        </w:rPr>
        <w:t xml:space="preserve"> 2.0</w:t>
      </w:r>
      <w:bookmarkEnd w:id="20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C277E2" w:rsidTr="00564B57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C277E2" w:rsidRPr="00950A2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переход на следующий эшелон при высоте 2.0.</w:t>
            </w:r>
          </w:p>
        </w:tc>
      </w:tr>
      <w:tr w:rsidR="00C277E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r>
              <w:t>test_04_height_eshelon_border.txt</w:t>
            </w:r>
          </w:p>
        </w:tc>
      </w:tr>
      <w:tr w:rsidR="00C277E2" w:rsidRPr="002974C0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rPr>
                <w:lang w:val="ru-RU"/>
              </w:rPr>
            </w:pPr>
            <w:r w:rsidRPr="00C277E2">
              <w:rPr>
                <w:noProof/>
                <w:lang w:val="ru-RU"/>
              </w:rPr>
              <w:drawing>
                <wp:inline distT="0" distB="0" distL="0" distR="0" wp14:anchorId="6065B1E1" wp14:editId="64936476">
                  <wp:extent cx="4373245" cy="4119880"/>
                  <wp:effectExtent l="0" t="0" r="0" b="0"/>
                  <wp:docPr id="20552418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24187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45" cy="411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7E2" w:rsidRPr="00950A22" w:rsidTr="00564B57">
        <w:trPr>
          <w:trHeight w:val="1277"/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772016" w:rsidRDefault="00C277E2" w:rsidP="00564B57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Высота 2.0 попала во второй эшелон, ошибка не появилась.</w:t>
            </w:r>
          </w:p>
        </w:tc>
      </w:tr>
    </w:tbl>
    <w:p w:rsidR="00C277E2" w:rsidRPr="00772016" w:rsidRDefault="00C277E2" w:rsidP="00C277E2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595"/>
      </w:tblGrid>
      <w:tr w:rsidR="00C277E2" w:rsidRPr="002974C0" w:rsidTr="00564B57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277E2" w:rsidRPr="002974C0" w:rsidRDefault="00C277E2" w:rsidP="00564B57">
            <w:pPr>
              <w:spacing w:line="288" w:lineRule="auto"/>
              <w:jc w:val="center"/>
              <w:rPr>
                <w:lang w:val="ru-RU"/>
              </w:rPr>
            </w:pPr>
            <w:r w:rsidRPr="00772016">
              <w:rPr>
                <w:b/>
                <w:bCs/>
                <w:lang w:val="ru-RU"/>
              </w:rPr>
              <w:t>Входные данные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0E784E" w:rsidRPr="000E784E">
              <w:rPr>
                <w:noProof/>
                <w:lang w:val="ru-RU"/>
              </w:rPr>
              <w:drawing>
                <wp:inline distT="0" distB="0" distL="0" distR="0" wp14:anchorId="1BC244EC" wp14:editId="44382149">
                  <wp:extent cx="5940425" cy="728345"/>
                  <wp:effectExtent l="0" t="0" r="3175" b="0"/>
                  <wp:docPr id="13947885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788528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72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E422AA" w:rsidRDefault="00E422AA" w:rsidP="00E422AA">
      <w:pPr>
        <w:rPr>
          <w:lang w:val="ru-RU"/>
        </w:rPr>
      </w:pPr>
    </w:p>
    <w:p w:rsidR="00E422AA" w:rsidRPr="00E422AA" w:rsidRDefault="00E422AA" w:rsidP="00E422AA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  <w:bookmarkStart w:id="21" w:name="_Toc231745851"/>
      <w:proofErr w:type="spellStart"/>
      <w:r>
        <w:rPr>
          <w:rFonts w:ascii="Times New Roman" w:eastAsia="Times New Roman" w:hAnsi="Times New Roman"/>
          <w:sz w:val="30"/>
        </w:rPr>
        <w:lastRenderedPageBreak/>
        <w:t>Тест</w:t>
      </w:r>
      <w:proofErr w:type="spellEnd"/>
      <w:r>
        <w:rPr>
          <w:rFonts w:ascii="Times New Roman" w:eastAsia="Times New Roman" w:hAnsi="Times New Roman"/>
          <w:sz w:val="30"/>
        </w:rPr>
        <w:t xml:space="preserve"> 5. </w:t>
      </w:r>
      <w:proofErr w:type="spellStart"/>
      <w:r>
        <w:rPr>
          <w:rFonts w:ascii="Times New Roman" w:eastAsia="Times New Roman" w:hAnsi="Times New Roman"/>
          <w:sz w:val="30"/>
        </w:rPr>
        <w:t>Высота</w:t>
      </w:r>
      <w:proofErr w:type="spellEnd"/>
      <w:r>
        <w:rPr>
          <w:rFonts w:ascii="Times New Roman" w:eastAsia="Times New Roman" w:hAnsi="Times New Roman"/>
          <w:sz w:val="30"/>
        </w:rPr>
        <w:t xml:space="preserve"> 19.9</w:t>
      </w:r>
      <w:bookmarkEnd w:id="21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C277E2" w:rsidTr="00564B57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C277E2" w:rsidRPr="00950A2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высота рядом с верхней границей диапазона.</w:t>
            </w:r>
          </w:p>
        </w:tc>
      </w:tr>
      <w:tr w:rsidR="00C277E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r>
              <w:t>test_05_height_middle.txt</w:t>
            </w:r>
          </w:p>
        </w:tc>
      </w:tr>
      <w:tr w:rsidR="00C277E2" w:rsidRPr="002974C0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rPr>
                <w:lang w:val="ru-RU"/>
              </w:rPr>
            </w:pPr>
            <w:r w:rsidRPr="00C277E2">
              <w:rPr>
                <w:noProof/>
                <w:lang w:val="ru-RU"/>
              </w:rPr>
              <w:drawing>
                <wp:inline distT="0" distB="0" distL="0" distR="0" wp14:anchorId="24342FF3" wp14:editId="0807C6EE">
                  <wp:extent cx="4373245" cy="4100830"/>
                  <wp:effectExtent l="0" t="0" r="0" b="1270"/>
                  <wp:docPr id="3556253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625317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45" cy="410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7E2" w:rsidRPr="00950A22" w:rsidTr="00564B57">
        <w:trPr>
          <w:trHeight w:val="1277"/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772016" w:rsidRDefault="00C277E2" w:rsidP="00564B57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Запись принята, высота попала в десятый эшелон.</w:t>
            </w:r>
          </w:p>
        </w:tc>
      </w:tr>
    </w:tbl>
    <w:p w:rsidR="00C277E2" w:rsidRPr="00772016" w:rsidRDefault="00C277E2" w:rsidP="00C277E2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C277E2" w:rsidRPr="002974C0" w:rsidTr="00564B57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277E2" w:rsidRPr="002974C0" w:rsidRDefault="00C277E2" w:rsidP="00564B57">
            <w:pPr>
              <w:spacing w:line="288" w:lineRule="auto"/>
              <w:jc w:val="center"/>
              <w:rPr>
                <w:lang w:val="ru-RU"/>
              </w:rPr>
            </w:pPr>
            <w:r w:rsidRPr="00772016">
              <w:rPr>
                <w:b/>
                <w:bCs/>
                <w:lang w:val="ru-RU"/>
              </w:rPr>
              <w:t>Входные данные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0E784E" w:rsidRPr="000E784E">
              <w:rPr>
                <w:noProof/>
                <w:lang w:val="ru-RU"/>
              </w:rPr>
              <w:drawing>
                <wp:inline distT="0" distB="0" distL="0" distR="0" wp14:anchorId="131B9D60" wp14:editId="7FCC915D">
                  <wp:extent cx="5384800" cy="762000"/>
                  <wp:effectExtent l="0" t="0" r="0" b="0"/>
                  <wp:docPr id="11677278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727827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8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E422AA" w:rsidRDefault="00E422AA" w:rsidP="00E422AA">
      <w:pPr>
        <w:rPr>
          <w:lang w:val="ru-RU"/>
        </w:rPr>
      </w:pPr>
    </w:p>
    <w:p w:rsidR="00E422AA" w:rsidRDefault="00E422AA" w:rsidP="00E422AA">
      <w:pPr>
        <w:rPr>
          <w:lang w:val="ru-RU"/>
        </w:rPr>
      </w:pPr>
    </w:p>
    <w:p w:rsidR="00E422AA" w:rsidRPr="00E422AA" w:rsidRDefault="00E422AA" w:rsidP="00E422AA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  <w:bookmarkStart w:id="22" w:name="_Toc231745852"/>
      <w:proofErr w:type="spellStart"/>
      <w:r>
        <w:rPr>
          <w:rFonts w:ascii="Times New Roman" w:eastAsia="Times New Roman" w:hAnsi="Times New Roman"/>
          <w:sz w:val="30"/>
        </w:rPr>
        <w:lastRenderedPageBreak/>
        <w:t>Тест</w:t>
      </w:r>
      <w:proofErr w:type="spellEnd"/>
      <w:r>
        <w:rPr>
          <w:rFonts w:ascii="Times New Roman" w:eastAsia="Times New Roman" w:hAnsi="Times New Roman"/>
          <w:sz w:val="30"/>
        </w:rPr>
        <w:t xml:space="preserve"> 6. </w:t>
      </w:r>
      <w:proofErr w:type="spellStart"/>
      <w:r>
        <w:rPr>
          <w:rFonts w:ascii="Times New Roman" w:eastAsia="Times New Roman" w:hAnsi="Times New Roman"/>
          <w:sz w:val="30"/>
        </w:rPr>
        <w:t>Верхняя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граница</w:t>
      </w:r>
      <w:proofErr w:type="spellEnd"/>
      <w:r>
        <w:rPr>
          <w:rFonts w:ascii="Times New Roman" w:eastAsia="Times New Roman" w:hAnsi="Times New Roman"/>
          <w:sz w:val="30"/>
        </w:rPr>
        <w:t xml:space="preserve"> 20.0</w:t>
      </w:r>
      <w:bookmarkEnd w:id="22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C277E2" w:rsidTr="00564B57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C277E2" w:rsidRPr="00E64937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верхняя допустимая высота 20.0.</w:t>
            </w:r>
          </w:p>
        </w:tc>
      </w:tr>
      <w:tr w:rsidR="00C277E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r>
              <w:t>test_06_height_upper_border.txt</w:t>
            </w:r>
          </w:p>
        </w:tc>
      </w:tr>
      <w:tr w:rsidR="00C277E2" w:rsidRPr="002974C0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rPr>
                <w:lang w:val="ru-RU"/>
              </w:rPr>
            </w:pPr>
            <w:r w:rsidRPr="00C277E2">
              <w:rPr>
                <w:noProof/>
                <w:lang w:val="ru-RU"/>
              </w:rPr>
              <w:drawing>
                <wp:inline distT="0" distB="0" distL="0" distR="0" wp14:anchorId="5126B002" wp14:editId="777A83C9">
                  <wp:extent cx="4373245" cy="4109720"/>
                  <wp:effectExtent l="0" t="0" r="0" b="5080"/>
                  <wp:docPr id="13605225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522543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45" cy="410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7E2" w:rsidRPr="00950A22" w:rsidTr="00564B57">
        <w:trPr>
          <w:trHeight w:val="1277"/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772016" w:rsidRDefault="00C277E2" w:rsidP="00564B57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Высота 20.0 принята как корректная и отнесена к десятому эшелону.</w:t>
            </w:r>
          </w:p>
        </w:tc>
      </w:tr>
    </w:tbl>
    <w:p w:rsidR="00C277E2" w:rsidRPr="00772016" w:rsidRDefault="00C277E2" w:rsidP="00C277E2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540"/>
      </w:tblGrid>
      <w:tr w:rsidR="00C277E2" w:rsidRPr="002974C0" w:rsidTr="00564B57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277E2" w:rsidRPr="002974C0" w:rsidRDefault="00C277E2" w:rsidP="00564B57">
            <w:pPr>
              <w:spacing w:line="288" w:lineRule="auto"/>
              <w:jc w:val="center"/>
              <w:rPr>
                <w:lang w:val="ru-RU"/>
              </w:rPr>
            </w:pPr>
            <w:r w:rsidRPr="00772016">
              <w:rPr>
                <w:b/>
                <w:bCs/>
                <w:lang w:val="ru-RU"/>
              </w:rPr>
              <w:t>Входные данные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0E784E" w:rsidRPr="000E784E">
              <w:rPr>
                <w:noProof/>
                <w:lang w:val="ru-RU"/>
              </w:rPr>
              <w:drawing>
                <wp:inline distT="0" distB="0" distL="0" distR="0" wp14:anchorId="318E7D38" wp14:editId="743D295E">
                  <wp:extent cx="5905500" cy="774700"/>
                  <wp:effectExtent l="0" t="0" r="0" b="0"/>
                  <wp:docPr id="1834721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72165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0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E422AA" w:rsidRDefault="00E422AA" w:rsidP="00E422AA">
      <w:pPr>
        <w:rPr>
          <w:lang w:val="ru-RU"/>
        </w:rPr>
      </w:pPr>
    </w:p>
    <w:p w:rsidR="00E422AA" w:rsidRPr="00E422AA" w:rsidRDefault="00E422AA" w:rsidP="00E422AA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  <w:bookmarkStart w:id="23" w:name="_Toc231745853"/>
      <w:proofErr w:type="spellStart"/>
      <w:r>
        <w:rPr>
          <w:rFonts w:ascii="Times New Roman" w:eastAsia="Times New Roman" w:hAnsi="Times New Roman"/>
          <w:sz w:val="30"/>
        </w:rPr>
        <w:lastRenderedPageBreak/>
        <w:t>Тест</w:t>
      </w:r>
      <w:proofErr w:type="spellEnd"/>
      <w:r>
        <w:rPr>
          <w:rFonts w:ascii="Times New Roman" w:eastAsia="Times New Roman" w:hAnsi="Times New Roman"/>
          <w:sz w:val="30"/>
        </w:rPr>
        <w:t xml:space="preserve"> 7. </w:t>
      </w:r>
      <w:proofErr w:type="spellStart"/>
      <w:r>
        <w:rPr>
          <w:rFonts w:ascii="Times New Roman" w:eastAsia="Times New Roman" w:hAnsi="Times New Roman"/>
          <w:sz w:val="30"/>
        </w:rPr>
        <w:t>Высота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больше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допустимой</w:t>
      </w:r>
      <w:bookmarkEnd w:id="23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C277E2" w:rsidTr="00564B57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C277E2" w:rsidRPr="00E64937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отсев высоты больше 20.0.</w:t>
            </w:r>
          </w:p>
        </w:tc>
      </w:tr>
      <w:tr w:rsidR="00C277E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r>
              <w:t>test_07_height_too_high.txt</w:t>
            </w:r>
          </w:p>
        </w:tc>
      </w:tr>
      <w:tr w:rsidR="00C277E2" w:rsidRPr="002974C0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rPr>
                <w:lang w:val="ru-RU"/>
              </w:rPr>
            </w:pPr>
            <w:r w:rsidRPr="00C277E2">
              <w:rPr>
                <w:noProof/>
                <w:lang w:val="ru-RU"/>
              </w:rPr>
              <w:drawing>
                <wp:inline distT="0" distB="0" distL="0" distR="0" wp14:anchorId="4B6405AE" wp14:editId="6CC2653A">
                  <wp:extent cx="4373245" cy="2399030"/>
                  <wp:effectExtent l="0" t="0" r="0" b="1270"/>
                  <wp:docPr id="13131283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128316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268" cy="241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7E2" w:rsidRPr="00950A22" w:rsidTr="00564B57">
        <w:trPr>
          <w:trHeight w:val="1277"/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772016" w:rsidRDefault="00C277E2" w:rsidP="00564B57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Строка отклонена, таблица не выводится, потому что корректных данных нет.</w:t>
            </w:r>
          </w:p>
        </w:tc>
      </w:tr>
    </w:tbl>
    <w:p w:rsidR="00C277E2" w:rsidRPr="00772016" w:rsidRDefault="00C277E2" w:rsidP="00C277E2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C277E2" w:rsidRPr="002974C0" w:rsidTr="00564B57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277E2" w:rsidRPr="002974C0" w:rsidRDefault="00C277E2" w:rsidP="00564B57">
            <w:pPr>
              <w:spacing w:line="288" w:lineRule="auto"/>
              <w:jc w:val="center"/>
              <w:rPr>
                <w:lang w:val="ru-RU"/>
              </w:rPr>
            </w:pPr>
            <w:r w:rsidRPr="00772016">
              <w:rPr>
                <w:b/>
                <w:bCs/>
                <w:lang w:val="ru-RU"/>
              </w:rPr>
              <w:t>Входные данные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0E784E" w:rsidRPr="000E784E">
              <w:rPr>
                <w:noProof/>
                <w:lang w:val="ru-RU"/>
              </w:rPr>
              <w:drawing>
                <wp:inline distT="0" distB="0" distL="0" distR="0" wp14:anchorId="63289C9F" wp14:editId="269FF32D">
                  <wp:extent cx="5486400" cy="749300"/>
                  <wp:effectExtent l="0" t="0" r="0" b="0"/>
                  <wp:docPr id="11152032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20323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C277E2" w:rsidRDefault="00C277E2" w:rsidP="00C277E2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C277E2" w:rsidRDefault="00C277E2" w:rsidP="00C277E2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C277E2" w:rsidRDefault="00C277E2" w:rsidP="00C277E2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C277E2" w:rsidRDefault="00C277E2" w:rsidP="00C277E2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C277E2" w:rsidRDefault="00C277E2" w:rsidP="00C277E2">
      <w:pPr>
        <w:rPr>
          <w:lang w:val="ru-RU"/>
        </w:rPr>
      </w:pPr>
    </w:p>
    <w:p w:rsidR="00E422AA" w:rsidRDefault="00E422AA" w:rsidP="00E422AA">
      <w:pPr>
        <w:rPr>
          <w:lang w:val="ru-RU"/>
        </w:rPr>
      </w:pPr>
    </w:p>
    <w:p w:rsidR="00E422AA" w:rsidRPr="00E422AA" w:rsidRDefault="00E422AA" w:rsidP="00E422AA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  <w:bookmarkStart w:id="24" w:name="_Toc231745854"/>
      <w:proofErr w:type="spellStart"/>
      <w:r>
        <w:rPr>
          <w:rFonts w:ascii="Times New Roman" w:eastAsia="Times New Roman" w:hAnsi="Times New Roman"/>
          <w:sz w:val="30"/>
        </w:rPr>
        <w:lastRenderedPageBreak/>
        <w:t>Тест</w:t>
      </w:r>
      <w:proofErr w:type="spellEnd"/>
      <w:r>
        <w:rPr>
          <w:rFonts w:ascii="Times New Roman" w:eastAsia="Times New Roman" w:hAnsi="Times New Roman"/>
          <w:sz w:val="30"/>
        </w:rPr>
        <w:t xml:space="preserve"> 8. </w:t>
      </w:r>
      <w:proofErr w:type="spellStart"/>
      <w:r>
        <w:rPr>
          <w:rFonts w:ascii="Times New Roman" w:eastAsia="Times New Roman" w:hAnsi="Times New Roman"/>
          <w:sz w:val="30"/>
        </w:rPr>
        <w:t>Неверн</w:t>
      </w:r>
      <w:r>
        <w:rPr>
          <w:rFonts w:ascii="Times New Roman" w:eastAsia="Times New Roman" w:hAnsi="Times New Roman"/>
          <w:sz w:val="30"/>
          <w:lang w:val="ru-RU"/>
        </w:rPr>
        <w:t>ое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r>
        <w:rPr>
          <w:rFonts w:ascii="Times New Roman" w:eastAsia="Times New Roman" w:hAnsi="Times New Roman"/>
          <w:sz w:val="30"/>
          <w:lang w:val="ru-RU"/>
        </w:rPr>
        <w:t>название</w:t>
      </w:r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рейса</w:t>
      </w:r>
      <w:bookmarkEnd w:id="24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C277E2" w:rsidTr="00564B57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C277E2" w:rsidRPr="00E64937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E422AA" w:rsidP="00564B57">
            <w:pPr>
              <w:spacing w:before="20" w:after="20"/>
              <w:jc w:val="center"/>
              <w:rPr>
                <w:lang w:val="ru-RU"/>
              </w:rPr>
            </w:pPr>
            <w:r>
              <w:rPr>
                <w:lang w:val="ru-RU"/>
              </w:rPr>
              <w:t>название рейса</w:t>
            </w:r>
          </w:p>
        </w:tc>
      </w:tr>
      <w:tr w:rsidR="00C277E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r>
              <w:t>test_08_wrong_flight_prefix.txt</w:t>
            </w:r>
          </w:p>
        </w:tc>
      </w:tr>
      <w:tr w:rsidR="00C277E2" w:rsidRPr="002974C0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rPr>
                <w:lang w:val="ru-RU"/>
              </w:rPr>
            </w:pPr>
            <w:r w:rsidRPr="00C277E2">
              <w:rPr>
                <w:noProof/>
                <w:lang w:val="ru-RU"/>
              </w:rPr>
              <w:drawing>
                <wp:inline distT="0" distB="0" distL="0" distR="0" wp14:anchorId="63E00C74" wp14:editId="4B6719D0">
                  <wp:extent cx="4373245" cy="2452370"/>
                  <wp:effectExtent l="0" t="0" r="0" b="0"/>
                  <wp:docPr id="9160883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088346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45" cy="245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7E2" w:rsidRPr="00950A22" w:rsidTr="00564B57">
        <w:trPr>
          <w:trHeight w:val="1277"/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772016" w:rsidRDefault="00C277E2" w:rsidP="00564B57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Программа нашла неправильный формат рейса и запись не приняла.</w:t>
            </w:r>
          </w:p>
        </w:tc>
      </w:tr>
    </w:tbl>
    <w:p w:rsidR="00C277E2" w:rsidRPr="00772016" w:rsidRDefault="00C277E2" w:rsidP="00C277E2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C277E2" w:rsidRPr="002974C0" w:rsidTr="00564B57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277E2" w:rsidRPr="002974C0" w:rsidRDefault="00C277E2" w:rsidP="00564B57">
            <w:pPr>
              <w:spacing w:line="288" w:lineRule="auto"/>
              <w:jc w:val="center"/>
              <w:rPr>
                <w:lang w:val="ru-RU"/>
              </w:rPr>
            </w:pPr>
            <w:r w:rsidRPr="00772016">
              <w:rPr>
                <w:b/>
                <w:bCs/>
                <w:lang w:val="ru-RU"/>
              </w:rPr>
              <w:t>Входные данные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0E784E" w:rsidRPr="000E784E">
              <w:rPr>
                <w:noProof/>
                <w:lang w:val="ru-RU"/>
              </w:rPr>
              <w:drawing>
                <wp:inline distT="0" distB="0" distL="0" distR="0" wp14:anchorId="0206B70B" wp14:editId="265C1297">
                  <wp:extent cx="5778500" cy="749300"/>
                  <wp:effectExtent l="0" t="0" r="0" b="0"/>
                  <wp:docPr id="16347479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747955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500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C277E2" w:rsidRDefault="00C277E2" w:rsidP="00C277E2">
      <w:pPr>
        <w:rPr>
          <w:lang w:val="ru-RU"/>
        </w:rPr>
      </w:pPr>
    </w:p>
    <w:p w:rsidR="00C277E2" w:rsidRDefault="00C277E2" w:rsidP="00C277E2">
      <w:pPr>
        <w:rPr>
          <w:lang w:val="ru-RU"/>
        </w:rPr>
      </w:pPr>
    </w:p>
    <w:p w:rsidR="00C277E2" w:rsidRDefault="00C277E2" w:rsidP="00C277E2">
      <w:pPr>
        <w:rPr>
          <w:lang w:val="ru-RU"/>
        </w:rPr>
      </w:pPr>
    </w:p>
    <w:p w:rsidR="00C277E2" w:rsidRDefault="00C277E2" w:rsidP="00C277E2">
      <w:pPr>
        <w:rPr>
          <w:lang w:val="ru-RU"/>
        </w:rPr>
      </w:pPr>
    </w:p>
    <w:p w:rsidR="00C277E2" w:rsidRDefault="00C277E2" w:rsidP="00C277E2">
      <w:pPr>
        <w:rPr>
          <w:lang w:val="ru-RU"/>
        </w:rPr>
      </w:pPr>
    </w:p>
    <w:p w:rsidR="00C277E2" w:rsidRDefault="00C277E2" w:rsidP="00C277E2">
      <w:pPr>
        <w:rPr>
          <w:lang w:val="ru-RU"/>
        </w:rPr>
      </w:pPr>
    </w:p>
    <w:p w:rsidR="00E422AA" w:rsidRDefault="00E422AA" w:rsidP="00E422AA">
      <w:pPr>
        <w:rPr>
          <w:lang w:val="ru-RU"/>
        </w:rPr>
      </w:pPr>
    </w:p>
    <w:p w:rsidR="00E422AA" w:rsidRPr="00E422AA" w:rsidRDefault="00E422AA" w:rsidP="00E422AA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  <w:bookmarkStart w:id="25" w:name="_Toc231745855"/>
      <w:proofErr w:type="spellStart"/>
      <w:r>
        <w:rPr>
          <w:rFonts w:ascii="Times New Roman" w:eastAsia="Times New Roman" w:hAnsi="Times New Roman"/>
          <w:sz w:val="30"/>
        </w:rPr>
        <w:lastRenderedPageBreak/>
        <w:t>Тест</w:t>
      </w:r>
      <w:proofErr w:type="spellEnd"/>
      <w:r>
        <w:rPr>
          <w:rFonts w:ascii="Times New Roman" w:eastAsia="Times New Roman" w:hAnsi="Times New Roman"/>
          <w:sz w:val="30"/>
        </w:rPr>
        <w:t xml:space="preserve"> 9. </w:t>
      </w:r>
      <w:proofErr w:type="spellStart"/>
      <w:r>
        <w:rPr>
          <w:rFonts w:ascii="Times New Roman" w:eastAsia="Times New Roman" w:hAnsi="Times New Roman"/>
          <w:sz w:val="30"/>
        </w:rPr>
        <w:t>Рейс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без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номера</w:t>
      </w:r>
      <w:bookmarkEnd w:id="25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C277E2" w:rsidTr="00564B57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C277E2" w:rsidRPr="00E422AA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E422AA" w:rsidP="00564B57">
            <w:pPr>
              <w:spacing w:before="20" w:after="20"/>
              <w:jc w:val="center"/>
              <w:rPr>
                <w:lang w:val="ru-RU"/>
              </w:rPr>
            </w:pPr>
            <w:r>
              <w:rPr>
                <w:lang w:val="ru-RU"/>
              </w:rPr>
              <w:t>номер рейса без цифр</w:t>
            </w:r>
          </w:p>
        </w:tc>
      </w:tr>
      <w:tr w:rsidR="00C277E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r>
              <w:t>test_09_missing_height.txt</w:t>
            </w:r>
          </w:p>
        </w:tc>
      </w:tr>
      <w:tr w:rsidR="00C277E2" w:rsidRPr="002974C0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rPr>
                <w:lang w:val="ru-RU"/>
              </w:rPr>
            </w:pPr>
            <w:r w:rsidRPr="00C277E2">
              <w:rPr>
                <w:noProof/>
                <w:lang w:val="ru-RU"/>
              </w:rPr>
              <w:drawing>
                <wp:inline distT="0" distB="0" distL="0" distR="0" wp14:anchorId="2A43F455" wp14:editId="266B50D7">
                  <wp:extent cx="4373245" cy="2414905"/>
                  <wp:effectExtent l="0" t="0" r="0" b="0"/>
                  <wp:docPr id="3279242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924253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45" cy="241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7E2" w:rsidRPr="00950A22" w:rsidTr="00564B57">
        <w:trPr>
          <w:trHeight w:val="1277"/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772016" w:rsidRDefault="00C277E2" w:rsidP="00564B57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Рейс без номера не прошел проверку, корректных строк нет.</w:t>
            </w:r>
          </w:p>
        </w:tc>
      </w:tr>
    </w:tbl>
    <w:p w:rsidR="00C277E2" w:rsidRPr="00772016" w:rsidRDefault="00C277E2" w:rsidP="00C277E2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C277E2" w:rsidRPr="002974C0" w:rsidTr="00564B57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277E2" w:rsidRPr="002974C0" w:rsidRDefault="00C277E2" w:rsidP="00564B57">
            <w:pPr>
              <w:spacing w:line="288" w:lineRule="auto"/>
              <w:jc w:val="center"/>
              <w:rPr>
                <w:lang w:val="ru-RU"/>
              </w:rPr>
            </w:pPr>
            <w:r w:rsidRPr="00772016">
              <w:rPr>
                <w:b/>
                <w:bCs/>
                <w:lang w:val="ru-RU"/>
              </w:rPr>
              <w:t>Входные данные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A6071E" w:rsidRPr="00A6071E">
              <w:rPr>
                <w:noProof/>
                <w:lang w:val="ru-RU"/>
              </w:rPr>
              <w:drawing>
                <wp:inline distT="0" distB="0" distL="0" distR="0" wp14:anchorId="0D9257C6" wp14:editId="5CB3F0DC">
                  <wp:extent cx="5435600" cy="736600"/>
                  <wp:effectExtent l="0" t="0" r="0" b="0"/>
                  <wp:docPr id="8190575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057597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60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C277E2" w:rsidRDefault="00C277E2" w:rsidP="00C277E2">
      <w:pPr>
        <w:rPr>
          <w:lang w:val="ru-RU"/>
        </w:rPr>
      </w:pPr>
    </w:p>
    <w:p w:rsidR="00C277E2" w:rsidRDefault="00C277E2" w:rsidP="00C277E2">
      <w:pPr>
        <w:rPr>
          <w:lang w:val="ru-RU"/>
        </w:rPr>
      </w:pPr>
    </w:p>
    <w:p w:rsidR="00C277E2" w:rsidRDefault="00C277E2" w:rsidP="00C277E2">
      <w:pPr>
        <w:rPr>
          <w:lang w:val="ru-RU"/>
        </w:rPr>
      </w:pPr>
    </w:p>
    <w:p w:rsidR="00C277E2" w:rsidRDefault="00C277E2" w:rsidP="00C277E2">
      <w:pPr>
        <w:rPr>
          <w:lang w:val="ru-RU"/>
        </w:rPr>
      </w:pPr>
    </w:p>
    <w:p w:rsidR="00C277E2" w:rsidRDefault="00C277E2" w:rsidP="00C277E2">
      <w:pPr>
        <w:rPr>
          <w:lang w:val="ru-RU"/>
        </w:rPr>
      </w:pPr>
    </w:p>
    <w:p w:rsidR="00C277E2" w:rsidRDefault="00C277E2" w:rsidP="00C277E2">
      <w:pPr>
        <w:rPr>
          <w:lang w:val="ru-RU"/>
        </w:rPr>
      </w:pPr>
    </w:p>
    <w:p w:rsidR="00E422AA" w:rsidRDefault="00E422AA" w:rsidP="00E422AA">
      <w:pPr>
        <w:rPr>
          <w:lang w:val="ru-RU"/>
        </w:rPr>
      </w:pPr>
    </w:p>
    <w:p w:rsidR="00E422AA" w:rsidRPr="00E422AA" w:rsidRDefault="00E422AA" w:rsidP="00E422AA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  <w:bookmarkStart w:id="26" w:name="_Toc231745856"/>
      <w:r w:rsidRPr="00E422AA">
        <w:rPr>
          <w:rFonts w:ascii="Times New Roman" w:eastAsia="Times New Roman" w:hAnsi="Times New Roman"/>
          <w:sz w:val="30"/>
          <w:lang w:val="ru-RU"/>
        </w:rPr>
        <w:lastRenderedPageBreak/>
        <w:t>Тест 10. Слишком длинный номер рейса</w:t>
      </w:r>
      <w:bookmarkEnd w:id="26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C277E2" w:rsidTr="00564B57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C277E2" w:rsidRPr="00E64937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ограничение длины номера рейса.</w:t>
            </w:r>
          </w:p>
        </w:tc>
      </w:tr>
      <w:tr w:rsidR="00C277E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r>
              <w:t>test_10_too_many_flight_digits.txt</w:t>
            </w:r>
          </w:p>
        </w:tc>
      </w:tr>
      <w:tr w:rsidR="00C277E2" w:rsidRPr="002974C0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rPr>
                <w:lang w:val="ru-RU"/>
              </w:rPr>
            </w:pPr>
            <w:r w:rsidRPr="00C277E2">
              <w:rPr>
                <w:noProof/>
                <w:lang w:val="ru-RU"/>
              </w:rPr>
              <w:drawing>
                <wp:inline distT="0" distB="0" distL="0" distR="0" wp14:anchorId="0FA31CB2" wp14:editId="216FAA4E">
                  <wp:extent cx="4373245" cy="2402840"/>
                  <wp:effectExtent l="0" t="0" r="0" b="0"/>
                  <wp:docPr id="3273966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396669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45" cy="240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7E2" w:rsidRPr="00950A22" w:rsidTr="00564B57">
        <w:trPr>
          <w:trHeight w:val="1277"/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772016" w:rsidRDefault="00C277E2" w:rsidP="00564B57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Слишком длинный номер рейса отклонен.</w:t>
            </w:r>
          </w:p>
        </w:tc>
      </w:tr>
    </w:tbl>
    <w:p w:rsidR="00C277E2" w:rsidRPr="00772016" w:rsidRDefault="00C277E2" w:rsidP="00C277E2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560"/>
      </w:tblGrid>
      <w:tr w:rsidR="00C277E2" w:rsidRPr="002974C0" w:rsidTr="00564B57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277E2" w:rsidRPr="002974C0" w:rsidRDefault="00C277E2" w:rsidP="00564B57">
            <w:pPr>
              <w:spacing w:line="288" w:lineRule="auto"/>
              <w:jc w:val="center"/>
              <w:rPr>
                <w:lang w:val="ru-RU"/>
              </w:rPr>
            </w:pPr>
            <w:r w:rsidRPr="00772016">
              <w:rPr>
                <w:b/>
                <w:bCs/>
                <w:lang w:val="ru-RU"/>
              </w:rPr>
              <w:t>Входные данные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A6071E" w:rsidRPr="00A6071E">
              <w:rPr>
                <w:noProof/>
                <w:lang w:val="ru-RU"/>
              </w:rPr>
              <w:drawing>
                <wp:inline distT="0" distB="0" distL="0" distR="0" wp14:anchorId="1F06B92B" wp14:editId="24C946F3">
                  <wp:extent cx="5918200" cy="723900"/>
                  <wp:effectExtent l="0" t="0" r="0" b="0"/>
                  <wp:docPr id="8320615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061569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C277E2" w:rsidRDefault="00C277E2" w:rsidP="00C277E2">
      <w:pPr>
        <w:rPr>
          <w:lang w:val="ru-RU"/>
        </w:rPr>
      </w:pPr>
    </w:p>
    <w:p w:rsidR="00C277E2" w:rsidRDefault="00C277E2" w:rsidP="00C277E2">
      <w:pPr>
        <w:rPr>
          <w:lang w:val="ru-RU"/>
        </w:rPr>
      </w:pPr>
    </w:p>
    <w:p w:rsidR="00C277E2" w:rsidRDefault="00C277E2" w:rsidP="00C277E2">
      <w:pPr>
        <w:rPr>
          <w:lang w:val="ru-RU"/>
        </w:rPr>
      </w:pPr>
    </w:p>
    <w:p w:rsidR="00C277E2" w:rsidRDefault="00C277E2" w:rsidP="00C277E2">
      <w:pPr>
        <w:rPr>
          <w:lang w:val="ru-RU"/>
        </w:rPr>
      </w:pPr>
    </w:p>
    <w:p w:rsidR="00C277E2" w:rsidRDefault="00C277E2" w:rsidP="00C277E2">
      <w:pPr>
        <w:rPr>
          <w:lang w:val="ru-RU"/>
        </w:rPr>
      </w:pPr>
    </w:p>
    <w:p w:rsidR="00C277E2" w:rsidRDefault="00C277E2" w:rsidP="00C277E2">
      <w:pPr>
        <w:rPr>
          <w:lang w:val="ru-RU"/>
        </w:rPr>
      </w:pPr>
    </w:p>
    <w:p w:rsidR="00E422AA" w:rsidRDefault="00E422AA" w:rsidP="00E422AA">
      <w:pPr>
        <w:rPr>
          <w:lang w:val="ru-RU"/>
        </w:rPr>
      </w:pPr>
    </w:p>
    <w:p w:rsidR="00E422AA" w:rsidRDefault="00E422AA" w:rsidP="00E422AA">
      <w:pPr>
        <w:rPr>
          <w:lang w:val="ru-RU"/>
        </w:rPr>
      </w:pPr>
    </w:p>
    <w:p w:rsidR="00E422AA" w:rsidRPr="00E422AA" w:rsidRDefault="00E422AA" w:rsidP="00E422AA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  <w:bookmarkStart w:id="27" w:name="_Toc231745857"/>
      <w:proofErr w:type="spellStart"/>
      <w:r>
        <w:rPr>
          <w:rFonts w:ascii="Times New Roman" w:eastAsia="Times New Roman" w:hAnsi="Times New Roman"/>
          <w:sz w:val="30"/>
        </w:rPr>
        <w:lastRenderedPageBreak/>
        <w:t>Тест</w:t>
      </w:r>
      <w:proofErr w:type="spellEnd"/>
      <w:r>
        <w:rPr>
          <w:rFonts w:ascii="Times New Roman" w:eastAsia="Times New Roman" w:hAnsi="Times New Roman"/>
          <w:sz w:val="30"/>
        </w:rPr>
        <w:t xml:space="preserve"> 11. </w:t>
      </w:r>
      <w:proofErr w:type="spellStart"/>
      <w:r>
        <w:rPr>
          <w:rFonts w:ascii="Times New Roman" w:eastAsia="Times New Roman" w:hAnsi="Times New Roman"/>
          <w:sz w:val="30"/>
        </w:rPr>
        <w:t>Лишнее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поле</w:t>
      </w:r>
      <w:proofErr w:type="spellEnd"/>
      <w:r>
        <w:rPr>
          <w:rFonts w:ascii="Times New Roman" w:eastAsia="Times New Roman" w:hAnsi="Times New Roman"/>
          <w:sz w:val="30"/>
        </w:rPr>
        <w:t xml:space="preserve"> в </w:t>
      </w:r>
      <w:proofErr w:type="spellStart"/>
      <w:r>
        <w:rPr>
          <w:rFonts w:ascii="Times New Roman" w:eastAsia="Times New Roman" w:hAnsi="Times New Roman"/>
          <w:sz w:val="30"/>
        </w:rPr>
        <w:t>строке</w:t>
      </w:r>
      <w:bookmarkEnd w:id="27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C277E2" w:rsidTr="00564B57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C277E2" w:rsidRPr="00950A2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контроль количества полей в строке.</w:t>
            </w:r>
          </w:p>
        </w:tc>
      </w:tr>
      <w:tr w:rsidR="00C277E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r>
              <w:t>test_11_too_many_fields.txt</w:t>
            </w:r>
          </w:p>
        </w:tc>
      </w:tr>
      <w:tr w:rsidR="00C277E2" w:rsidRPr="002974C0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0E784E" w:rsidP="00564B57">
            <w:pPr>
              <w:spacing w:before="20" w:after="20"/>
              <w:rPr>
                <w:lang w:val="ru-RU"/>
              </w:rPr>
            </w:pPr>
            <w:r w:rsidRPr="000E784E">
              <w:rPr>
                <w:noProof/>
                <w:lang w:val="ru-RU"/>
              </w:rPr>
              <w:drawing>
                <wp:inline distT="0" distB="0" distL="0" distR="0" wp14:anchorId="4E553D89" wp14:editId="2B41CA29">
                  <wp:extent cx="4373245" cy="2423795"/>
                  <wp:effectExtent l="0" t="0" r="0" b="1905"/>
                  <wp:docPr id="14587083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708389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45" cy="242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7E2" w:rsidRPr="00950A22" w:rsidTr="00564B57">
        <w:trPr>
          <w:trHeight w:val="1277"/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772016" w:rsidRDefault="00C277E2" w:rsidP="00564B57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Строка с лишним полем не принята.</w:t>
            </w:r>
          </w:p>
        </w:tc>
      </w:tr>
    </w:tbl>
    <w:p w:rsidR="00C277E2" w:rsidRPr="00772016" w:rsidRDefault="00C277E2" w:rsidP="00C277E2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C277E2" w:rsidRPr="002974C0" w:rsidTr="00564B57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277E2" w:rsidRPr="002974C0" w:rsidRDefault="00C277E2" w:rsidP="00564B57">
            <w:pPr>
              <w:spacing w:line="288" w:lineRule="auto"/>
              <w:jc w:val="center"/>
              <w:rPr>
                <w:lang w:val="ru-RU"/>
              </w:rPr>
            </w:pPr>
            <w:r w:rsidRPr="00772016">
              <w:rPr>
                <w:b/>
                <w:bCs/>
                <w:lang w:val="ru-RU"/>
              </w:rPr>
              <w:t>Входные данные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A6071E" w:rsidRPr="00A6071E">
              <w:rPr>
                <w:noProof/>
                <w:lang w:val="ru-RU"/>
              </w:rPr>
              <w:drawing>
                <wp:inline distT="0" distB="0" distL="0" distR="0" wp14:anchorId="15168A4D" wp14:editId="357D25B7">
                  <wp:extent cx="5499100" cy="736600"/>
                  <wp:effectExtent l="0" t="0" r="0" b="0"/>
                  <wp:docPr id="19218925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892594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910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E422AA" w:rsidRDefault="00E422AA" w:rsidP="00E422AA">
      <w:pPr>
        <w:rPr>
          <w:lang w:val="ru-RU"/>
        </w:rPr>
      </w:pPr>
    </w:p>
    <w:p w:rsidR="00E422AA" w:rsidRPr="00E422AA" w:rsidRDefault="00E422AA" w:rsidP="00E422AA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  <w:bookmarkStart w:id="28" w:name="_Toc231745858"/>
      <w:r w:rsidRPr="00E422AA">
        <w:rPr>
          <w:rFonts w:ascii="Times New Roman" w:eastAsia="Times New Roman" w:hAnsi="Times New Roman"/>
          <w:sz w:val="30"/>
          <w:lang w:val="ru-RU"/>
        </w:rPr>
        <w:lastRenderedPageBreak/>
        <w:t>Тест 12. Буквы в номере рейса</w:t>
      </w:r>
      <w:bookmarkEnd w:id="28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C277E2" w:rsidTr="00564B57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C277E2" w:rsidRPr="00950A2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запрет букв после слова РЕЙС.</w:t>
            </w:r>
          </w:p>
        </w:tc>
      </w:tr>
      <w:tr w:rsidR="00C277E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r>
              <w:t>test_12_letters_in_flight.txt</w:t>
            </w:r>
          </w:p>
        </w:tc>
      </w:tr>
      <w:tr w:rsidR="00C277E2" w:rsidRPr="002974C0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0E784E" w:rsidP="00564B57">
            <w:pPr>
              <w:spacing w:before="20" w:after="20"/>
              <w:rPr>
                <w:lang w:val="ru-RU"/>
              </w:rPr>
            </w:pPr>
            <w:r w:rsidRPr="000E784E">
              <w:rPr>
                <w:noProof/>
                <w:lang w:val="ru-RU"/>
              </w:rPr>
              <w:drawing>
                <wp:inline distT="0" distB="0" distL="0" distR="0" wp14:anchorId="2ADDB6E0" wp14:editId="04E8021F">
                  <wp:extent cx="4373245" cy="2382520"/>
                  <wp:effectExtent l="0" t="0" r="0" b="5080"/>
                  <wp:docPr id="637173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17326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45" cy="238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7E2" w:rsidRPr="00950A22" w:rsidTr="00564B57">
        <w:trPr>
          <w:trHeight w:val="1277"/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772016" w:rsidRDefault="00C277E2" w:rsidP="00564B57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Номер с буквой отклонен как неправильный.</w:t>
            </w:r>
          </w:p>
        </w:tc>
      </w:tr>
    </w:tbl>
    <w:p w:rsidR="00C277E2" w:rsidRPr="00772016" w:rsidRDefault="00C277E2" w:rsidP="00C277E2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C277E2" w:rsidRPr="002974C0" w:rsidTr="00564B57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277E2" w:rsidRPr="002974C0" w:rsidRDefault="00C277E2" w:rsidP="00564B57">
            <w:pPr>
              <w:spacing w:line="288" w:lineRule="auto"/>
              <w:jc w:val="center"/>
              <w:rPr>
                <w:lang w:val="ru-RU"/>
              </w:rPr>
            </w:pPr>
            <w:r w:rsidRPr="00772016">
              <w:rPr>
                <w:b/>
                <w:bCs/>
                <w:lang w:val="ru-RU"/>
              </w:rPr>
              <w:t>Входные данные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A6071E" w:rsidRPr="00A6071E">
              <w:rPr>
                <w:noProof/>
                <w:lang w:val="ru-RU"/>
              </w:rPr>
              <w:drawing>
                <wp:inline distT="0" distB="0" distL="0" distR="0" wp14:anchorId="419277B4" wp14:editId="4A158F75">
                  <wp:extent cx="5397500" cy="736600"/>
                  <wp:effectExtent l="0" t="0" r="0" b="0"/>
                  <wp:docPr id="18539751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975117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E422AA" w:rsidRDefault="00E422AA" w:rsidP="00E422AA">
      <w:pPr>
        <w:rPr>
          <w:lang w:val="ru-RU"/>
        </w:rPr>
      </w:pPr>
    </w:p>
    <w:p w:rsidR="00E422AA" w:rsidRDefault="00E422AA" w:rsidP="00E422AA">
      <w:pPr>
        <w:rPr>
          <w:lang w:val="ru-RU"/>
        </w:rPr>
      </w:pPr>
    </w:p>
    <w:p w:rsidR="00E422AA" w:rsidRPr="00E422AA" w:rsidRDefault="00E422AA" w:rsidP="00E422AA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  <w:bookmarkStart w:id="29" w:name="_Toc231745859"/>
      <w:proofErr w:type="spellStart"/>
      <w:r>
        <w:rPr>
          <w:rFonts w:ascii="Times New Roman" w:eastAsia="Times New Roman" w:hAnsi="Times New Roman"/>
          <w:sz w:val="30"/>
        </w:rPr>
        <w:lastRenderedPageBreak/>
        <w:t>Тест</w:t>
      </w:r>
      <w:proofErr w:type="spellEnd"/>
      <w:r>
        <w:rPr>
          <w:rFonts w:ascii="Times New Roman" w:eastAsia="Times New Roman" w:hAnsi="Times New Roman"/>
          <w:sz w:val="30"/>
        </w:rPr>
        <w:t xml:space="preserve"> 13. </w:t>
      </w:r>
      <w:proofErr w:type="spellStart"/>
      <w:r>
        <w:rPr>
          <w:rFonts w:ascii="Times New Roman" w:eastAsia="Times New Roman" w:hAnsi="Times New Roman"/>
          <w:sz w:val="30"/>
        </w:rPr>
        <w:t>Две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точки</w:t>
      </w:r>
      <w:proofErr w:type="spellEnd"/>
      <w:r>
        <w:rPr>
          <w:rFonts w:ascii="Times New Roman" w:eastAsia="Times New Roman" w:hAnsi="Times New Roman"/>
          <w:sz w:val="30"/>
        </w:rPr>
        <w:t xml:space="preserve"> в </w:t>
      </w:r>
      <w:proofErr w:type="spellStart"/>
      <w:r>
        <w:rPr>
          <w:rFonts w:ascii="Times New Roman" w:eastAsia="Times New Roman" w:hAnsi="Times New Roman"/>
          <w:sz w:val="30"/>
        </w:rPr>
        <w:t>высоте</w:t>
      </w:r>
      <w:bookmarkEnd w:id="29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C277E2" w:rsidTr="00564B57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C277E2" w:rsidRPr="00E64937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контроль записи дробной высоты.</w:t>
            </w:r>
          </w:p>
        </w:tc>
      </w:tr>
      <w:tr w:rsidR="00C277E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r>
              <w:t>test_13_double_dot_height.txt</w:t>
            </w:r>
          </w:p>
        </w:tc>
      </w:tr>
      <w:tr w:rsidR="00C277E2" w:rsidRPr="002974C0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0E784E" w:rsidP="00564B57">
            <w:pPr>
              <w:spacing w:before="20" w:after="20"/>
              <w:rPr>
                <w:lang w:val="ru-RU"/>
              </w:rPr>
            </w:pPr>
            <w:r w:rsidRPr="000E784E">
              <w:rPr>
                <w:noProof/>
                <w:lang w:val="ru-RU"/>
              </w:rPr>
              <w:drawing>
                <wp:inline distT="0" distB="0" distL="0" distR="0" wp14:anchorId="73EDB275" wp14:editId="5514857A">
                  <wp:extent cx="4373245" cy="2403475"/>
                  <wp:effectExtent l="0" t="0" r="0" b="0"/>
                  <wp:docPr id="19524482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448238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45" cy="240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7E2" w:rsidRPr="00950A22" w:rsidTr="00564B57">
        <w:trPr>
          <w:trHeight w:val="1277"/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772016" w:rsidRDefault="00C277E2" w:rsidP="00564B57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Высота с двумя точками признана ошибочной.</w:t>
            </w:r>
          </w:p>
        </w:tc>
      </w:tr>
    </w:tbl>
    <w:p w:rsidR="00C277E2" w:rsidRPr="00772016" w:rsidRDefault="00C277E2" w:rsidP="00C277E2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C277E2" w:rsidRPr="002974C0" w:rsidTr="00564B57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277E2" w:rsidRPr="002974C0" w:rsidRDefault="00C277E2" w:rsidP="00564B57">
            <w:pPr>
              <w:spacing w:line="288" w:lineRule="auto"/>
              <w:jc w:val="center"/>
              <w:rPr>
                <w:lang w:val="ru-RU"/>
              </w:rPr>
            </w:pPr>
            <w:r w:rsidRPr="00772016">
              <w:rPr>
                <w:b/>
                <w:bCs/>
                <w:lang w:val="ru-RU"/>
              </w:rPr>
              <w:t>Входные данные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A6071E" w:rsidRPr="00A6071E">
              <w:rPr>
                <w:noProof/>
                <w:lang w:val="ru-RU"/>
              </w:rPr>
              <w:drawing>
                <wp:inline distT="0" distB="0" distL="0" distR="0" wp14:anchorId="40C7154E" wp14:editId="19D148F2">
                  <wp:extent cx="5638800" cy="762000"/>
                  <wp:effectExtent l="0" t="0" r="0" b="0"/>
                  <wp:docPr id="7915427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542748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Pr="00E422AA" w:rsidRDefault="000E784E" w:rsidP="000E784E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E422AA" w:rsidRDefault="00E422AA" w:rsidP="00E422AA">
      <w:pPr>
        <w:rPr>
          <w:lang w:val="ru-RU"/>
        </w:rPr>
      </w:pPr>
    </w:p>
    <w:p w:rsidR="00E422AA" w:rsidRPr="00E422AA" w:rsidRDefault="00E422AA" w:rsidP="00E422AA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  <w:bookmarkStart w:id="30" w:name="_Toc231745860"/>
      <w:r w:rsidRPr="00E422AA">
        <w:rPr>
          <w:rFonts w:ascii="Times New Roman" w:eastAsia="Times New Roman" w:hAnsi="Times New Roman"/>
          <w:sz w:val="30"/>
          <w:lang w:val="ru-RU"/>
        </w:rPr>
        <w:lastRenderedPageBreak/>
        <w:t>Тест 14. Повтор той же записи</w:t>
      </w:r>
      <w:bookmarkEnd w:id="30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C277E2" w:rsidTr="00564B57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C277E2" w:rsidRPr="00E64937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поиск полного дубля записи.</w:t>
            </w:r>
          </w:p>
        </w:tc>
      </w:tr>
      <w:tr w:rsidR="00C277E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r>
              <w:t>test_14_full_duplicate.txt</w:t>
            </w:r>
          </w:p>
        </w:tc>
      </w:tr>
      <w:tr w:rsidR="00C277E2" w:rsidRPr="002974C0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0E784E" w:rsidP="00564B57">
            <w:pPr>
              <w:spacing w:before="20" w:after="20"/>
              <w:rPr>
                <w:lang w:val="ru-RU"/>
              </w:rPr>
            </w:pPr>
            <w:r w:rsidRPr="000E784E">
              <w:rPr>
                <w:noProof/>
                <w:lang w:val="ru-RU"/>
              </w:rPr>
              <w:drawing>
                <wp:inline distT="0" distB="0" distL="0" distR="0" wp14:anchorId="4BC9C179" wp14:editId="08AE5A0F">
                  <wp:extent cx="4373245" cy="4453255"/>
                  <wp:effectExtent l="0" t="0" r="0" b="4445"/>
                  <wp:docPr id="3622562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256236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45" cy="445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7E2" w:rsidRPr="00950A22" w:rsidTr="00564B57">
        <w:trPr>
          <w:trHeight w:val="1277"/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772016" w:rsidRDefault="00C277E2" w:rsidP="00564B57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Вторая строка считается дублем, в таблице осталась первая запись.</w:t>
            </w:r>
          </w:p>
        </w:tc>
      </w:tr>
    </w:tbl>
    <w:p w:rsidR="00C277E2" w:rsidRPr="00772016" w:rsidRDefault="00C277E2" w:rsidP="00C277E2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C277E2" w:rsidRPr="002974C0" w:rsidTr="00564B57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277E2" w:rsidRPr="002974C0" w:rsidRDefault="00C277E2" w:rsidP="00564B57">
            <w:pPr>
              <w:spacing w:line="288" w:lineRule="auto"/>
              <w:jc w:val="center"/>
              <w:rPr>
                <w:lang w:val="ru-RU"/>
              </w:rPr>
            </w:pPr>
            <w:r w:rsidRPr="00772016">
              <w:rPr>
                <w:b/>
                <w:bCs/>
                <w:lang w:val="ru-RU"/>
              </w:rPr>
              <w:t>Входные данные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A6071E" w:rsidRPr="00A6071E">
              <w:rPr>
                <w:noProof/>
                <w:lang w:val="ru-RU"/>
              </w:rPr>
              <w:drawing>
                <wp:inline distT="0" distB="0" distL="0" distR="0" wp14:anchorId="186A4245" wp14:editId="3CE45A7C">
                  <wp:extent cx="5295900" cy="927100"/>
                  <wp:effectExtent l="0" t="0" r="0" b="0"/>
                  <wp:docPr id="18561095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109548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C277E2" w:rsidRPr="00E422AA" w:rsidRDefault="00C277E2" w:rsidP="00C277E2">
      <w:pPr>
        <w:pStyle w:val="21"/>
        <w:spacing w:after="160"/>
        <w:rPr>
          <w:lang w:val="ru-RU"/>
        </w:rPr>
      </w:pPr>
      <w:bookmarkStart w:id="31" w:name="_Toc231745861"/>
      <w:r w:rsidRPr="00E422AA">
        <w:rPr>
          <w:rFonts w:ascii="Times New Roman" w:eastAsia="Times New Roman" w:hAnsi="Times New Roman"/>
          <w:sz w:val="30"/>
          <w:lang w:val="ru-RU"/>
        </w:rPr>
        <w:lastRenderedPageBreak/>
        <w:t>Тест 15. Один рейс для разных моделей</w:t>
      </w:r>
      <w:bookmarkEnd w:id="31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C277E2" w:rsidTr="00564B57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C277E2" w:rsidRPr="00950A2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один номер рейса у разных марок ЛА.</w:t>
            </w:r>
          </w:p>
        </w:tc>
      </w:tr>
      <w:tr w:rsidR="00C277E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r>
              <w:t>test_15_same_flight_different_model.txt</w:t>
            </w:r>
          </w:p>
        </w:tc>
      </w:tr>
      <w:tr w:rsidR="00C277E2" w:rsidRPr="002974C0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0E784E" w:rsidP="00564B57">
            <w:pPr>
              <w:spacing w:before="20" w:after="20"/>
              <w:rPr>
                <w:lang w:val="ru-RU"/>
              </w:rPr>
            </w:pPr>
            <w:r w:rsidRPr="000E784E">
              <w:rPr>
                <w:noProof/>
                <w:lang w:val="ru-RU"/>
              </w:rPr>
              <w:drawing>
                <wp:inline distT="0" distB="0" distL="0" distR="0" wp14:anchorId="0B51FF12" wp14:editId="11134CC6">
                  <wp:extent cx="4373245" cy="4545965"/>
                  <wp:effectExtent l="0" t="0" r="0" b="635"/>
                  <wp:docPr id="15794340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434062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45" cy="454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7E2" w:rsidRPr="00950A22" w:rsidTr="00564B57">
        <w:trPr>
          <w:trHeight w:val="1277"/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772016" w:rsidRDefault="00C277E2" w:rsidP="00564B57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Вторая запись отклонена: один рейс указан для разных марок.</w:t>
            </w:r>
          </w:p>
        </w:tc>
      </w:tr>
    </w:tbl>
    <w:p w:rsidR="00C277E2" w:rsidRPr="00772016" w:rsidRDefault="00C277E2" w:rsidP="00C277E2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595"/>
      </w:tblGrid>
      <w:tr w:rsidR="00C277E2" w:rsidRPr="002974C0" w:rsidTr="00564B57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277E2" w:rsidRPr="002974C0" w:rsidRDefault="00C277E2" w:rsidP="00564B57">
            <w:pPr>
              <w:spacing w:line="288" w:lineRule="auto"/>
              <w:jc w:val="center"/>
              <w:rPr>
                <w:lang w:val="ru-RU"/>
              </w:rPr>
            </w:pPr>
            <w:r w:rsidRPr="00772016">
              <w:rPr>
                <w:b/>
                <w:bCs/>
                <w:lang w:val="ru-RU"/>
              </w:rPr>
              <w:t>Входные данные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A6071E" w:rsidRPr="00A6071E">
              <w:rPr>
                <w:noProof/>
                <w:lang w:val="ru-RU"/>
              </w:rPr>
              <w:drawing>
                <wp:inline distT="0" distB="0" distL="0" distR="0" wp14:anchorId="1EC745C5" wp14:editId="4ABC153A">
                  <wp:extent cx="5940425" cy="855345"/>
                  <wp:effectExtent l="0" t="0" r="3175" b="0"/>
                  <wp:docPr id="18021573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157309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C277E2" w:rsidRDefault="00C277E2" w:rsidP="00C277E2">
      <w:pPr>
        <w:pStyle w:val="21"/>
        <w:spacing w:after="160"/>
      </w:pPr>
      <w:bookmarkStart w:id="32" w:name="_Toc231745862"/>
      <w:proofErr w:type="spellStart"/>
      <w:r>
        <w:rPr>
          <w:rFonts w:ascii="Times New Roman" w:eastAsia="Times New Roman" w:hAnsi="Times New Roman"/>
          <w:sz w:val="30"/>
        </w:rPr>
        <w:lastRenderedPageBreak/>
        <w:t>Тест</w:t>
      </w:r>
      <w:proofErr w:type="spellEnd"/>
      <w:r>
        <w:rPr>
          <w:rFonts w:ascii="Times New Roman" w:eastAsia="Times New Roman" w:hAnsi="Times New Roman"/>
          <w:sz w:val="30"/>
        </w:rPr>
        <w:t xml:space="preserve"> 16. </w:t>
      </w:r>
      <w:proofErr w:type="spellStart"/>
      <w:r>
        <w:rPr>
          <w:rFonts w:ascii="Times New Roman" w:eastAsia="Times New Roman" w:hAnsi="Times New Roman"/>
          <w:sz w:val="30"/>
        </w:rPr>
        <w:t>Пустой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файл</w:t>
      </w:r>
      <w:bookmarkEnd w:id="32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C277E2" w:rsidTr="00564B57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C277E2" w:rsidRPr="00E64937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C277E2" w:rsidP="00564B57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обработка файла без строк.</w:t>
            </w:r>
          </w:p>
        </w:tc>
      </w:tr>
      <w:tr w:rsidR="00C277E2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r>
              <w:t>test_16_empty_file.txt</w:t>
            </w:r>
          </w:p>
        </w:tc>
      </w:tr>
      <w:tr w:rsidR="00C277E2" w:rsidRPr="002974C0" w:rsidTr="00564B5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2974C0" w:rsidRDefault="000E784E" w:rsidP="00564B57">
            <w:pPr>
              <w:spacing w:before="20" w:after="20"/>
              <w:rPr>
                <w:lang w:val="ru-RU"/>
              </w:rPr>
            </w:pPr>
            <w:r w:rsidRPr="000E784E">
              <w:rPr>
                <w:noProof/>
                <w:lang w:val="ru-RU"/>
              </w:rPr>
              <w:drawing>
                <wp:inline distT="0" distB="0" distL="0" distR="0" wp14:anchorId="1E4E630C" wp14:editId="2AB4AC92">
                  <wp:extent cx="4373245" cy="1562735"/>
                  <wp:effectExtent l="0" t="0" r="0" b="0"/>
                  <wp:docPr id="3575579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55794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45" cy="156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7E2" w:rsidRPr="00950A22" w:rsidTr="00564B57">
        <w:trPr>
          <w:trHeight w:val="1277"/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Default="00C277E2" w:rsidP="00564B57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277E2" w:rsidRPr="00772016" w:rsidRDefault="00C277E2" w:rsidP="00564B57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Программа сообщает, что файл пустой, и таблицу не выводит.</w:t>
            </w:r>
          </w:p>
        </w:tc>
      </w:tr>
    </w:tbl>
    <w:p w:rsidR="00C277E2" w:rsidRPr="00772016" w:rsidRDefault="00C277E2" w:rsidP="00C277E2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C277E2" w:rsidRPr="002974C0" w:rsidTr="00564B57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277E2" w:rsidRPr="002974C0" w:rsidRDefault="00C277E2" w:rsidP="00564B57">
            <w:pPr>
              <w:spacing w:line="288" w:lineRule="auto"/>
              <w:jc w:val="center"/>
              <w:rPr>
                <w:lang w:val="ru-RU"/>
              </w:rPr>
            </w:pPr>
            <w:r w:rsidRPr="00772016">
              <w:rPr>
                <w:b/>
                <w:bCs/>
                <w:lang w:val="ru-RU"/>
              </w:rPr>
              <w:t>Входные данные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A6071E" w:rsidRPr="00A6071E">
              <w:rPr>
                <w:noProof/>
                <w:lang w:val="ru-RU"/>
              </w:rPr>
              <w:drawing>
                <wp:inline distT="0" distB="0" distL="0" distR="0" wp14:anchorId="5A05C4E0" wp14:editId="0A70B9C5">
                  <wp:extent cx="5118100" cy="647700"/>
                  <wp:effectExtent l="0" t="0" r="0" b="0"/>
                  <wp:docPr id="7097888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788877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1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4C0">
              <w:rPr>
                <w:lang w:val="ru-RU"/>
              </w:rPr>
              <w:br/>
            </w:r>
          </w:p>
        </w:tc>
      </w:tr>
    </w:tbl>
    <w:p w:rsidR="000E784E" w:rsidRPr="000E784E" w:rsidRDefault="000E784E" w:rsidP="000E784E">
      <w:pPr>
        <w:pStyle w:val="21"/>
        <w:spacing w:after="160"/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0E784E" w:rsidRDefault="000E784E" w:rsidP="000E784E">
      <w:pPr>
        <w:rPr>
          <w:lang w:val="ru-RU"/>
        </w:rPr>
      </w:pPr>
    </w:p>
    <w:p w:rsidR="0036114A" w:rsidRPr="007508A8" w:rsidRDefault="0036114A">
      <w:pPr>
        <w:rPr>
          <w:lang w:val="ru-RU"/>
        </w:rPr>
      </w:pPr>
    </w:p>
    <w:p w:rsidR="0036114A" w:rsidRPr="00B04A71" w:rsidRDefault="00000000">
      <w:pPr>
        <w:pStyle w:val="1"/>
        <w:spacing w:before="200" w:after="320"/>
        <w:jc w:val="center"/>
        <w:rPr>
          <w:sz w:val="32"/>
          <w:szCs w:val="32"/>
          <w:lang w:val="ru-RU"/>
        </w:rPr>
      </w:pPr>
      <w:bookmarkStart w:id="33" w:name="_Toc231745863"/>
      <w:r w:rsidRPr="00B04A71">
        <w:rPr>
          <w:rFonts w:ascii="Times New Roman" w:eastAsia="Times New Roman" w:hAnsi="Times New Roman"/>
          <w:sz w:val="32"/>
          <w:szCs w:val="32"/>
          <w:lang w:val="ru-RU"/>
        </w:rPr>
        <w:lastRenderedPageBreak/>
        <w:t>Вывод по работе</w:t>
      </w:r>
      <w:bookmarkEnd w:id="33"/>
    </w:p>
    <w:p w:rsidR="0036114A" w:rsidRPr="00B04A71" w:rsidRDefault="00000000" w:rsidP="00B04A71">
      <w:pPr>
        <w:spacing w:after="80" w:line="288" w:lineRule="auto"/>
        <w:ind w:firstLine="720"/>
        <w:rPr>
          <w:lang w:val="ru-RU"/>
        </w:rPr>
      </w:pPr>
      <w:r w:rsidRPr="00B04A71">
        <w:rPr>
          <w:sz w:val="28"/>
          <w:lang w:val="ru-RU"/>
        </w:rPr>
        <w:t>В ходе работы была разработана программа, которая читает данные о самолетах из файла и выполняет индексную сортировку записей методом пузырька по высотным эшелонам.</w:t>
      </w:r>
    </w:p>
    <w:p w:rsidR="0036114A" w:rsidRPr="002974C0" w:rsidRDefault="007B7B75" w:rsidP="00B04A71">
      <w:pPr>
        <w:spacing w:after="80" w:line="288" w:lineRule="auto"/>
        <w:ind w:firstLine="720"/>
        <w:rPr>
          <w:lang w:val="ru-RU"/>
        </w:rPr>
      </w:pPr>
      <w:r w:rsidRPr="007B7B75">
        <w:rPr>
          <w:sz w:val="28"/>
          <w:lang w:val="ru-RU"/>
        </w:rPr>
        <w:t>Требование по сортировке выполнено: записи выводятся в таблице и располагаются по возрастанию высотного эшелона.</w:t>
      </w:r>
    </w:p>
    <w:p w:rsidR="0036114A" w:rsidRPr="00B04A71" w:rsidRDefault="00D97281" w:rsidP="00B04A71">
      <w:pPr>
        <w:spacing w:after="80" w:line="288" w:lineRule="auto"/>
        <w:ind w:firstLine="720"/>
        <w:rPr>
          <w:lang w:val="ru-RU"/>
        </w:rPr>
      </w:pPr>
      <w:r>
        <w:rPr>
          <w:noProof/>
          <w:sz w:val="28"/>
          <w:lang w:val="ru-RU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-442206</wp:posOffset>
                </wp:positionH>
                <wp:positionV relativeFrom="paragraph">
                  <wp:posOffset>2993187</wp:posOffset>
                </wp:positionV>
                <wp:extent cx="360" cy="360"/>
                <wp:effectExtent l="50800" t="76200" r="63500" b="76200"/>
                <wp:wrapNone/>
                <wp:docPr id="1880664753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FDBC2" id="Рукописный ввод 2" o:spid="_x0000_s1026" type="#_x0000_t75" style="position:absolute;margin-left:-37.6pt;margin-top:232.85pt;width:5.7pt;height:5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">
                <v:imagedata r:id="rId88" o:title=""/>
              </v:shape>
            </w:pict>
          </mc:Fallback>
        </mc:AlternateContent>
      </w:r>
      <w:r w:rsidR="007B7B75" w:rsidRPr="00B04A71">
        <w:rPr>
          <w:sz w:val="28"/>
          <w:lang w:val="ru-RU"/>
        </w:rPr>
        <w:t>Входной контроль номера рейса и высоты ЛА проверен на корректных, граничных и ошибочных данных; результаты тестов соответствуют заданию.</w:t>
      </w:r>
    </w:p>
    <w:sectPr w:rsidR="0036114A" w:rsidRPr="00B04A71" w:rsidSect="00E6493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0940" w:rsidRDefault="00FD0940" w:rsidP="00E2129A">
      <w:pPr>
        <w:spacing w:after="0" w:line="240" w:lineRule="auto"/>
      </w:pPr>
      <w:r>
        <w:separator/>
      </w:r>
    </w:p>
  </w:endnote>
  <w:endnote w:type="continuationSeparator" w:id="0">
    <w:p w:rsidR="00FD0940" w:rsidRDefault="00FD0940" w:rsidP="00E21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9"/>
      </w:rPr>
      <w:id w:val="977420604"/>
      <w:docPartObj>
        <w:docPartGallery w:val="Page Numbers (Bottom of Page)"/>
        <w:docPartUnique/>
      </w:docPartObj>
    </w:sdtPr>
    <w:sdtContent>
      <w:p w:rsidR="00E2129A" w:rsidRDefault="00E2129A" w:rsidP="00086DB3">
        <w:pPr>
          <w:pStyle w:val="a7"/>
          <w:framePr w:wrap="none" w:vAnchor="text" w:hAnchor="margin" w:xAlign="right" w:y="1"/>
          <w:rPr>
            <w:rStyle w:val="aff9"/>
          </w:rPr>
        </w:pPr>
        <w:r>
          <w:rPr>
            <w:rStyle w:val="aff9"/>
          </w:rPr>
          <w:fldChar w:fldCharType="begin"/>
        </w:r>
        <w:r>
          <w:rPr>
            <w:rStyle w:val="aff9"/>
          </w:rPr>
          <w:instrText xml:space="preserve"> PAGE </w:instrText>
        </w:r>
        <w:r>
          <w:rPr>
            <w:rStyle w:val="aff9"/>
          </w:rPr>
          <w:fldChar w:fldCharType="separate"/>
        </w:r>
        <w:r>
          <w:rPr>
            <w:rStyle w:val="aff9"/>
            <w:noProof/>
          </w:rPr>
          <w:t>52</w:t>
        </w:r>
        <w:r>
          <w:rPr>
            <w:rStyle w:val="aff9"/>
          </w:rPr>
          <w:fldChar w:fldCharType="end"/>
        </w:r>
      </w:p>
    </w:sdtContent>
  </w:sdt>
  <w:p w:rsidR="00E2129A" w:rsidRDefault="00E2129A" w:rsidP="00E2129A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9"/>
      </w:rPr>
      <w:id w:val="-78605042"/>
      <w:docPartObj>
        <w:docPartGallery w:val="Page Numbers (Bottom of Page)"/>
        <w:docPartUnique/>
      </w:docPartObj>
    </w:sdtPr>
    <w:sdtContent>
      <w:p w:rsidR="00E2129A" w:rsidRDefault="00E2129A" w:rsidP="00086DB3">
        <w:pPr>
          <w:pStyle w:val="a7"/>
          <w:framePr w:wrap="none" w:vAnchor="text" w:hAnchor="margin" w:xAlign="right" w:y="1"/>
          <w:rPr>
            <w:rStyle w:val="aff9"/>
          </w:rPr>
        </w:pPr>
        <w:r>
          <w:rPr>
            <w:rStyle w:val="aff9"/>
          </w:rPr>
          <w:fldChar w:fldCharType="begin"/>
        </w:r>
        <w:r>
          <w:rPr>
            <w:rStyle w:val="aff9"/>
          </w:rPr>
          <w:instrText xml:space="preserve"> PAGE </w:instrText>
        </w:r>
        <w:r>
          <w:rPr>
            <w:rStyle w:val="aff9"/>
          </w:rPr>
          <w:fldChar w:fldCharType="separate"/>
        </w:r>
        <w:r>
          <w:rPr>
            <w:rStyle w:val="aff9"/>
            <w:noProof/>
          </w:rPr>
          <w:t>9</w:t>
        </w:r>
        <w:r>
          <w:rPr>
            <w:rStyle w:val="aff9"/>
          </w:rPr>
          <w:fldChar w:fldCharType="end"/>
        </w:r>
      </w:p>
    </w:sdtContent>
  </w:sdt>
  <w:p w:rsidR="00E2129A" w:rsidRPr="00E2129A" w:rsidRDefault="00E2129A" w:rsidP="00E2129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0940" w:rsidRDefault="00FD0940" w:rsidP="00E2129A">
      <w:pPr>
        <w:spacing w:after="0" w:line="240" w:lineRule="auto"/>
      </w:pPr>
      <w:r>
        <w:separator/>
      </w:r>
    </w:p>
  </w:footnote>
  <w:footnote w:type="continuationSeparator" w:id="0">
    <w:p w:rsidR="00FD0940" w:rsidRDefault="00FD0940" w:rsidP="00E212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683097"/>
    <w:multiLevelType w:val="multilevel"/>
    <w:tmpl w:val="95240B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E46955"/>
    <w:multiLevelType w:val="hybridMultilevel"/>
    <w:tmpl w:val="A9D62B54"/>
    <w:lvl w:ilvl="0" w:tplc="222AFC8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053852">
    <w:abstractNumId w:val="8"/>
  </w:num>
  <w:num w:numId="2" w16cid:durableId="18164686">
    <w:abstractNumId w:val="6"/>
  </w:num>
  <w:num w:numId="3" w16cid:durableId="240600533">
    <w:abstractNumId w:val="5"/>
  </w:num>
  <w:num w:numId="4" w16cid:durableId="1191335059">
    <w:abstractNumId w:val="4"/>
  </w:num>
  <w:num w:numId="5" w16cid:durableId="765075163">
    <w:abstractNumId w:val="7"/>
  </w:num>
  <w:num w:numId="6" w16cid:durableId="266349677">
    <w:abstractNumId w:val="3"/>
  </w:num>
  <w:num w:numId="7" w16cid:durableId="476460435">
    <w:abstractNumId w:val="2"/>
  </w:num>
  <w:num w:numId="8" w16cid:durableId="1133791718">
    <w:abstractNumId w:val="1"/>
  </w:num>
  <w:num w:numId="9" w16cid:durableId="1190265431">
    <w:abstractNumId w:val="0"/>
  </w:num>
  <w:num w:numId="10" w16cid:durableId="1519734856">
    <w:abstractNumId w:val="10"/>
  </w:num>
  <w:num w:numId="11" w16cid:durableId="17913622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4DC"/>
    <w:rsid w:val="00034616"/>
    <w:rsid w:val="0006063C"/>
    <w:rsid w:val="000E784E"/>
    <w:rsid w:val="00136BBC"/>
    <w:rsid w:val="0015074B"/>
    <w:rsid w:val="0029639D"/>
    <w:rsid w:val="002974C0"/>
    <w:rsid w:val="00326F90"/>
    <w:rsid w:val="0036114A"/>
    <w:rsid w:val="00385189"/>
    <w:rsid w:val="004A49EA"/>
    <w:rsid w:val="00562C7D"/>
    <w:rsid w:val="00564BCE"/>
    <w:rsid w:val="00576CD4"/>
    <w:rsid w:val="00585C46"/>
    <w:rsid w:val="00647265"/>
    <w:rsid w:val="00680915"/>
    <w:rsid w:val="00741D9F"/>
    <w:rsid w:val="007508A8"/>
    <w:rsid w:val="00772016"/>
    <w:rsid w:val="0079020C"/>
    <w:rsid w:val="007B7B75"/>
    <w:rsid w:val="0084234F"/>
    <w:rsid w:val="00930508"/>
    <w:rsid w:val="00950A22"/>
    <w:rsid w:val="00A6071E"/>
    <w:rsid w:val="00A72B58"/>
    <w:rsid w:val="00AA1D8D"/>
    <w:rsid w:val="00B04A71"/>
    <w:rsid w:val="00B47730"/>
    <w:rsid w:val="00B7148E"/>
    <w:rsid w:val="00B82834"/>
    <w:rsid w:val="00C277E2"/>
    <w:rsid w:val="00C31D6A"/>
    <w:rsid w:val="00CB0664"/>
    <w:rsid w:val="00D572B9"/>
    <w:rsid w:val="00D85605"/>
    <w:rsid w:val="00D97281"/>
    <w:rsid w:val="00DE067A"/>
    <w:rsid w:val="00E2129A"/>
    <w:rsid w:val="00E422AA"/>
    <w:rsid w:val="00E64937"/>
    <w:rsid w:val="00E8666A"/>
    <w:rsid w:val="00FB43A8"/>
    <w:rsid w:val="00FC693F"/>
    <w:rsid w:val="00FD0940"/>
    <w:rsid w:val="00FE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D42D46"/>
  <w14:defaultImageDpi w14:val="300"/>
  <w15:docId w15:val="{2718A813-9BFF-6947-B5B4-1408AED2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741D9F"/>
    <w:pPr>
      <w:spacing w:before="100" w:beforeAutospacing="1" w:after="100" w:afterAutospacing="1" w:line="240" w:lineRule="auto"/>
    </w:pPr>
    <w:rPr>
      <w:rFonts w:cs="Times New Roman"/>
      <w:color w:val="auto"/>
      <w:sz w:val="24"/>
      <w:szCs w:val="24"/>
      <w:lang w:val="ru-RU" w:eastAsia="ru-RU"/>
    </w:rPr>
  </w:style>
  <w:style w:type="paragraph" w:customStyle="1" w:styleId="p2">
    <w:name w:val="p2"/>
    <w:basedOn w:val="a1"/>
    <w:rsid w:val="00772016"/>
    <w:pPr>
      <w:spacing w:before="100" w:beforeAutospacing="1" w:after="100" w:afterAutospacing="1" w:line="240" w:lineRule="auto"/>
    </w:pPr>
    <w:rPr>
      <w:rFonts w:cs="Times New Roman"/>
      <w:color w:val="auto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D572B9"/>
    <w:rPr>
      <w:rFonts w:ascii="Courier New" w:eastAsia="Times New Roman" w:hAnsi="Courier New" w:cs="Courier New"/>
      <w:sz w:val="20"/>
      <w:szCs w:val="20"/>
    </w:rPr>
  </w:style>
  <w:style w:type="character" w:customStyle="1" w:styleId="s1">
    <w:name w:val="s1"/>
    <w:basedOn w:val="a2"/>
    <w:rsid w:val="00D572B9"/>
  </w:style>
  <w:style w:type="paragraph" w:styleId="14">
    <w:name w:val="toc 1"/>
    <w:basedOn w:val="a1"/>
    <w:next w:val="a1"/>
    <w:autoRedefine/>
    <w:uiPriority w:val="39"/>
    <w:unhideWhenUsed/>
    <w:rsid w:val="007B7B75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7B7B75"/>
    <w:pPr>
      <w:spacing w:before="120" w:after="0"/>
      <w:ind w:left="220"/>
    </w:pPr>
    <w:rPr>
      <w:rFonts w:asciiTheme="minorHAnsi" w:hAnsiTheme="minorHAnsi"/>
      <w:b/>
      <w:bCs/>
    </w:rPr>
  </w:style>
  <w:style w:type="character" w:styleId="aff8">
    <w:name w:val="Hyperlink"/>
    <w:basedOn w:val="a2"/>
    <w:uiPriority w:val="99"/>
    <w:unhideWhenUsed/>
    <w:rsid w:val="007B7B75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semiHidden/>
    <w:unhideWhenUsed/>
    <w:rsid w:val="007B7B75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7B7B75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7B7B75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7B7B75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7B7B75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7B7B75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7B7B75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aff9">
    <w:name w:val="page number"/>
    <w:basedOn w:val="a2"/>
    <w:uiPriority w:val="99"/>
    <w:semiHidden/>
    <w:unhideWhenUsed/>
    <w:rsid w:val="00E2129A"/>
  </w:style>
  <w:style w:type="paragraph" w:customStyle="1" w:styleId="msonormal0">
    <w:name w:val="msonormal"/>
    <w:basedOn w:val="a1"/>
    <w:rsid w:val="00950A22"/>
    <w:pPr>
      <w:spacing w:before="100" w:beforeAutospacing="1" w:after="100" w:afterAutospacing="1" w:line="240" w:lineRule="auto"/>
    </w:pPr>
    <w:rPr>
      <w:rFonts w:cs="Times New Roman"/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9.xml"/><Relationship Id="rId21" Type="http://schemas.openxmlformats.org/officeDocument/2006/relationships/footer" Target="footer2.xml"/><Relationship Id="rId42" Type="http://schemas.openxmlformats.org/officeDocument/2006/relationships/image" Target="media/image16.jpg"/><Relationship Id="rId47" Type="http://schemas.openxmlformats.org/officeDocument/2006/relationships/image" Target="media/image21.jpg"/><Relationship Id="rId63" Type="http://schemas.openxmlformats.org/officeDocument/2006/relationships/image" Target="media/image37.png"/><Relationship Id="rId68" Type="http://schemas.openxmlformats.org/officeDocument/2006/relationships/image" Target="media/image42.png"/><Relationship Id="rId84" Type="http://schemas.openxmlformats.org/officeDocument/2006/relationships/image" Target="media/image58.png"/><Relationship Id="rId89" Type="http://schemas.openxmlformats.org/officeDocument/2006/relationships/fontTable" Target="fontTable.xml"/><Relationship Id="rId16" Type="http://schemas.openxmlformats.org/officeDocument/2006/relationships/customXml" Target="ink/ink5.xml"/><Relationship Id="rId11" Type="http://schemas.openxmlformats.org/officeDocument/2006/relationships/image" Target="media/image2.png"/><Relationship Id="rId32" Type="http://schemas.openxmlformats.org/officeDocument/2006/relationships/image" Target="media/image9.png"/><Relationship Id="rId37" Type="http://schemas.openxmlformats.org/officeDocument/2006/relationships/customXml" Target="ink/ink14.xml"/><Relationship Id="rId53" Type="http://schemas.openxmlformats.org/officeDocument/2006/relationships/image" Target="media/image27.jpg"/><Relationship Id="rId58" Type="http://schemas.openxmlformats.org/officeDocument/2006/relationships/image" Target="media/image32.png"/><Relationship Id="rId74" Type="http://schemas.openxmlformats.org/officeDocument/2006/relationships/image" Target="media/image48.png"/><Relationship Id="rId79" Type="http://schemas.openxmlformats.org/officeDocument/2006/relationships/image" Target="media/image53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customXml" Target="ink/ink4.xml"/><Relationship Id="rId22" Type="http://schemas.openxmlformats.org/officeDocument/2006/relationships/customXml" Target="ink/ink7.xml"/><Relationship Id="rId27" Type="http://schemas.openxmlformats.org/officeDocument/2006/relationships/image" Target="media/image6.png"/><Relationship Id="rId30" Type="http://schemas.openxmlformats.org/officeDocument/2006/relationships/image" Target="media/image8.png"/><Relationship Id="rId35" Type="http://schemas.openxmlformats.org/officeDocument/2006/relationships/customXml" Target="ink/ink13.xml"/><Relationship Id="rId43" Type="http://schemas.openxmlformats.org/officeDocument/2006/relationships/image" Target="media/image17.jpg"/><Relationship Id="rId48" Type="http://schemas.openxmlformats.org/officeDocument/2006/relationships/image" Target="media/image22.jpg"/><Relationship Id="rId56" Type="http://schemas.openxmlformats.org/officeDocument/2006/relationships/image" Target="media/image30.png"/><Relationship Id="rId64" Type="http://schemas.openxmlformats.org/officeDocument/2006/relationships/image" Target="media/image38.png"/><Relationship Id="rId69" Type="http://schemas.openxmlformats.org/officeDocument/2006/relationships/image" Target="media/image43.png"/><Relationship Id="rId77" Type="http://schemas.openxmlformats.org/officeDocument/2006/relationships/image" Target="media/image51.png"/><Relationship Id="rId8" Type="http://schemas.openxmlformats.org/officeDocument/2006/relationships/customXml" Target="ink/ink1.xml"/><Relationship Id="rId51" Type="http://schemas.openxmlformats.org/officeDocument/2006/relationships/image" Target="media/image25.jpg"/><Relationship Id="rId72" Type="http://schemas.openxmlformats.org/officeDocument/2006/relationships/image" Target="media/image46.png"/><Relationship Id="rId80" Type="http://schemas.openxmlformats.org/officeDocument/2006/relationships/image" Target="media/image54.png"/><Relationship Id="rId85" Type="http://schemas.openxmlformats.org/officeDocument/2006/relationships/image" Target="media/image59.png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3.png"/><Relationship Id="rId25" Type="http://schemas.openxmlformats.org/officeDocument/2006/relationships/image" Target="media/image5.png"/><Relationship Id="rId33" Type="http://schemas.openxmlformats.org/officeDocument/2006/relationships/customXml" Target="ink/ink12.xml"/><Relationship Id="rId38" Type="http://schemas.openxmlformats.org/officeDocument/2006/relationships/image" Target="media/image100.png"/><Relationship Id="rId46" Type="http://schemas.openxmlformats.org/officeDocument/2006/relationships/image" Target="media/image20.jpg"/><Relationship Id="rId59" Type="http://schemas.openxmlformats.org/officeDocument/2006/relationships/image" Target="media/image33.png"/><Relationship Id="rId67" Type="http://schemas.openxmlformats.org/officeDocument/2006/relationships/image" Target="media/image41.png"/><Relationship Id="rId20" Type="http://schemas.openxmlformats.org/officeDocument/2006/relationships/footer" Target="footer1.xml"/><Relationship Id="rId41" Type="http://schemas.openxmlformats.org/officeDocument/2006/relationships/image" Target="media/image15.jpg"/><Relationship Id="rId54" Type="http://schemas.openxmlformats.org/officeDocument/2006/relationships/image" Target="media/image28.png"/><Relationship Id="rId62" Type="http://schemas.openxmlformats.org/officeDocument/2006/relationships/image" Target="media/image36.png"/><Relationship Id="rId70" Type="http://schemas.openxmlformats.org/officeDocument/2006/relationships/image" Target="media/image44.png"/><Relationship Id="rId75" Type="http://schemas.openxmlformats.org/officeDocument/2006/relationships/image" Target="media/image49.png"/><Relationship Id="rId83" Type="http://schemas.openxmlformats.org/officeDocument/2006/relationships/image" Target="media/image57.png"/><Relationship Id="rId88" Type="http://schemas.openxmlformats.org/officeDocument/2006/relationships/image" Target="media/image6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0.png"/><Relationship Id="rId23" Type="http://schemas.openxmlformats.org/officeDocument/2006/relationships/image" Target="media/image4.png"/><Relationship Id="rId28" Type="http://schemas.openxmlformats.org/officeDocument/2006/relationships/customXml" Target="ink/ink10.xml"/><Relationship Id="rId36" Type="http://schemas.openxmlformats.org/officeDocument/2006/relationships/image" Target="media/image12.png"/><Relationship Id="rId49" Type="http://schemas.openxmlformats.org/officeDocument/2006/relationships/image" Target="media/image23.jpg"/><Relationship Id="rId57" Type="http://schemas.openxmlformats.org/officeDocument/2006/relationships/image" Target="media/image31.png"/><Relationship Id="rId10" Type="http://schemas.openxmlformats.org/officeDocument/2006/relationships/customXml" Target="ink/ink2.xml"/><Relationship Id="rId31" Type="http://schemas.openxmlformats.org/officeDocument/2006/relationships/customXml" Target="ink/ink11.xml"/><Relationship Id="rId44" Type="http://schemas.openxmlformats.org/officeDocument/2006/relationships/image" Target="media/image18.jpg"/><Relationship Id="rId52" Type="http://schemas.openxmlformats.org/officeDocument/2006/relationships/image" Target="media/image26.jpg"/><Relationship Id="rId60" Type="http://schemas.openxmlformats.org/officeDocument/2006/relationships/image" Target="media/image34.png"/><Relationship Id="rId65" Type="http://schemas.openxmlformats.org/officeDocument/2006/relationships/image" Target="media/image39.png"/><Relationship Id="rId73" Type="http://schemas.openxmlformats.org/officeDocument/2006/relationships/image" Target="media/image47.png"/><Relationship Id="rId78" Type="http://schemas.openxmlformats.org/officeDocument/2006/relationships/image" Target="media/image52.png"/><Relationship Id="rId81" Type="http://schemas.openxmlformats.org/officeDocument/2006/relationships/image" Target="media/image55.png"/><Relationship Id="rId86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11.png"/><Relationship Id="rId18" Type="http://schemas.openxmlformats.org/officeDocument/2006/relationships/customXml" Target="ink/ink6.xml"/><Relationship Id="rId39" Type="http://schemas.openxmlformats.org/officeDocument/2006/relationships/image" Target="media/image13.jpg"/><Relationship Id="rId34" Type="http://schemas.openxmlformats.org/officeDocument/2006/relationships/image" Target="media/image10.png"/><Relationship Id="rId50" Type="http://schemas.openxmlformats.org/officeDocument/2006/relationships/image" Target="media/image24.jpg"/><Relationship Id="rId55" Type="http://schemas.openxmlformats.org/officeDocument/2006/relationships/image" Target="media/image29.png"/><Relationship Id="rId76" Type="http://schemas.openxmlformats.org/officeDocument/2006/relationships/image" Target="media/image50.png"/><Relationship Id="rId7" Type="http://schemas.openxmlformats.org/officeDocument/2006/relationships/endnotes" Target="endnotes.xml"/><Relationship Id="rId71" Type="http://schemas.openxmlformats.org/officeDocument/2006/relationships/image" Target="media/image45.png"/><Relationship Id="rId2" Type="http://schemas.openxmlformats.org/officeDocument/2006/relationships/numbering" Target="numbering.xml"/><Relationship Id="rId29" Type="http://schemas.openxmlformats.org/officeDocument/2006/relationships/image" Target="media/image7.png"/><Relationship Id="rId24" Type="http://schemas.openxmlformats.org/officeDocument/2006/relationships/customXml" Target="ink/ink8.xml"/><Relationship Id="rId40" Type="http://schemas.openxmlformats.org/officeDocument/2006/relationships/image" Target="media/image14.jpg"/><Relationship Id="rId45" Type="http://schemas.openxmlformats.org/officeDocument/2006/relationships/image" Target="media/image19.jpg"/><Relationship Id="rId66" Type="http://schemas.openxmlformats.org/officeDocument/2006/relationships/image" Target="media/image40.png"/><Relationship Id="rId87" Type="http://schemas.openxmlformats.org/officeDocument/2006/relationships/customXml" Target="ink/ink15.xml"/><Relationship Id="rId61" Type="http://schemas.openxmlformats.org/officeDocument/2006/relationships/image" Target="media/image35.png"/><Relationship Id="rId82" Type="http://schemas.openxmlformats.org/officeDocument/2006/relationships/image" Target="media/image56.png"/><Relationship Id="rId19" Type="http://schemas.openxmlformats.org/officeDocument/2006/relationships/image" Target="media/image3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09:01:05.28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 24575,'0'0'0</inkml:trace>
  <inkml:trace contextRef="#ctx0" brushRef="#br0" timeOffset="154">0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09:00:35.84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103 104 24575,'11'65'0,"-1"-1"0,-8-20 0,11 22 0,1-12 0,-10-47 0,8-48 0,-6 3 0,3-42 0,-9 21 0,0 7 0,0 11 0,0 11 0,0 2 0,0 12 0,-2-3 0,-74 30 0,51 14 0,-51 26 0,72 13 0,8 9 0,7 4 0,10-9 0,3-3 0,-5-7 0,19 31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09:41:03.980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568 427 24575,'0'49'0,"0"-3"0,0-12 0,0-7 0,0-11 0,0 6 0,0 16 0,0-2 0,0-2 0,3-76 0,26-27 0,9-10 0,-10 9 0,4 1 0,21-19 0,5 10 0,-18 39 0,-2 7 0,19-7 0,-10-2 0,-17 7 0,-4 2 0,-8 16 0,-9 29 0,-7 35 0,-13 39 0,2-32 0,-3 2 0,-2-1 0,-1-1 0,-13 38 0,11-29 0,10-27 0,7-20 0,10-12 0,14-15 0,17-16 0,15-9 0,-1-1 0,-3 9 0,-8 9 0,-10 5 0,-5 2 0,-9 4 0,-8 5 0,-9 14 0,-30 34 0,-4-6 0,-20 17 0,9-28 0,4-8 0,2-8 0,1-6 0,1-6 0,0-1 0,-2 0 0,-3 0 0,-4-4 0,-1-6 0,6-5 0,9-2 0,10 3 0,6 6 0,2 5 0,-2 0 0,0 0 0,-2 1 0,1 0 0,-1 2 0,-2-1 0,-2 6 0,-7 3 0,-13 1 0,-34 4 0,-26 4 0,16-3 0,1-3 0,4 1 0,0 1 0,-1-1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09:40:55.913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18 182 24575,'0'63'0,"0"-12"0,0 24 0,0-32 0,2-17 0,40 7 0,5-2 0,4 3 0,-6-5 0,0 1 0,13 10 0,-8 1 0,-17 5 0,-23-4 0,-23-18 0,-26-6 0,4-18 0,-24-29 0,11-29 0,21 14 0,1-5 0,-1-9 0,3-3 0,5 3 0,3-1 0,4 4 0,2 1 0,1-41 0,8 19 0,1 19 0,0 19 0,0 21 0,-2 21 0,-4 17 0,0 15 0,-3 12 0,3 6 0,2 5 0,1 3 0,3-3 0,0-5 0,0 0 0,0-4 0,0 0 0,0-4 0,0-8 0,0-6 0,1-11 0,5-8 0,9-7 0,17-5 0,14 0 0,6-5 0,0-8 0,1-15 0,-18 3 0,-2-4 0,-23 13 0,-5 5 0,-5 2 0,-4 3 0,-5 2 0,-3-2 0,-1-3 0,3-7 0,5-11 0,10-20 0,11-19 0,9-9 0,1 5 0,-11 25 0,-23 20 0,-22 21 0,-18 24 0,-6 14 0,8 9 0,13-1 0,15-11 0,10-7 0,6-4 0,2-2 0,0-1 0,4-5 0,4-5 0,8-5 0,5-3 0,1 0 0,-1 0 0,-10 0 0,-15 5 0,-12 5 0,-6 4 0,4-3 0,25-26 0,35-36 0,6 6 0,14-1 0,8 5 0,13 3 0,7 3-566,-14 12 1,7 3 0,3 3-1,-2 0 1,-8 0 0,11-5-1,-6 2 1,1 4 0,9 8-1,1 1 1,-1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09:00:41.90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296 320 24575,'31'28'0,"-3"-4"0,-6-2 0,-3-5 0,22 6 0,-20-11 0,15 4 0,-27-10 0,-3-1 0,-1-2 0,-7-16 0,-5-6 0,-12-19 0,-3 13 0,-9-4 0,2 8 0,-4-5 0,0-8 0,-12-54 0,24 32-820,-5-32 1,26 64 0,0 9 0</inkml:trace>
  <inkml:trace contextRef="#ctx0" brushRef="#br0" timeOffset="1634">366 492 24575,'-53'0'0,"-11"0"0,-2 0 0,-1 0 0,7 0 0,12 0 0,41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09:41:11.629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1447 0 24575,'82'56'0,"-9"-5"0,-21-3 0,-10-11 0,-4-10 0,-2-9 0,2-5 0,1-1 0,-2 1 0,2 1 0,4-1 0,5 1 0,2 0 0,-4 1 0,-8 0 0,-8-2 0,-6-2 0,-6-3 0,-3-3 0,-3-3 0,-2-2 0,0 0 0,-1 0 0,4-5 0,10-14 0,7-14 0,5-8 0,-2 1 0,-6 13 0,-6 11 0,-8 9 0,-14 6 0,-19 8 0,-17 11 0,-14 10 0,-3 8 0,-2-1 0,-3-5 0,-10-4 0,-16-7 0,36-11 0,-1-1 0,-5-2 0,0-2 0,2 0 0,0-1 0,-44 1 0,38-3 0,0 0 0,-24 3 0,31-2 0,1 1 0,-12 2 0,-1-1 0,2-3 0,3 0 0,4 0 0,9 0 0,3 2 0,-2 7 0,-7 7 0,-16 9 0,-9 5 0,-10 0 0,-8 1 0,47-17 0,0 0 0,-4-1 0,-1-1 0,2 1 0,1-2 0,-40 5 0,21-6 0,33-5 0,27-5 0,34 0 0,30 0 0,19 0 0,10 0 0,0-4 0,2-11 0,5-12 0,-41 9 0,0-3 0,-2-1 0,0 1 0,39-16 0,-11 10 0,-13 9 0,-8 8 0,-8 5 0,-10 2 0,-8 3 0,-7 0 0,-5 1 0,-3 4 0,-1 4 0,1 3 0,1-2 0,2-2 0,6-3 0,8-2 0,6-1 0,0-2 0,-7 0 0,-11 4 0,-8 1 0,-9 6 0,-10 6 0,-10 6 0,-8 3 0,-6-1 0,5-6 0,6-8 0,6-5 0,6-4 0,1 0 0,1 3 0,-2 0 0,-2 2 0,-3-3 0,-2-1 0,0-1 0,-1-2 0,3-3 0,4-7 0,6-8 0,4-6 0,-1 1 0,-3 6 0,-10 8 0,-9 5 0,-10 5 0,-2 5 0,4 0 0,3-1 0,6-2 0,5-3 0,0 0 0,1 0 0,-1 0 0,-7-5 0,-8-8 0,-13-13 0,-13-10 0,-6-2 0,5 7 0,13 13 0,18 7 0,15 5 0,9-1 0,3-4 0,6-12 0,-4 12 0,4-5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09:41:16.94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2350 1255 24575,'-11'49'0,"6"4"0,1 7 0,4 12 0,0 5 0,0 17 0,0 1 0,0-10 0,0-6 0,0-24 0,0-7 0,0 12 0,0-61 0,-2-40 0,-11-53 0,-2 15 0,-1-10 0,2 9 0,-1-6 0,0-3-476,1 9 1,0-2 0,0-3 0,0 0 475,0-3 0,1-1 0,0 0 0,1 1 0,1 6 0,0-1 0,0 3 0,1 3 0,-2-8 0,0 4 0,1 6 0,-1-6 0,0 10 0,-7-9 0,4 49 0,1 22 0,-2 8 1901,-1 4-1901,-3 7 0,0 13 0,-4 11 0,-6 10 0,-9 10 0,-6 4 0,-4 5 0,3-3 0,1-6 0,-2-4 0,-14 3 0,-18 4 0,28-27 0,-2-2 0,-6 0 0,0-4 0,3-6 0,2-3 0,-38 4 0,30-13 0,26-9 0,13-8 0,9-9 0,3-11 0,0-8 0,1-2 0,-1 0 0,1 8 0,2 12 0,-3 8 0,-3 11 0,-10 13 0,-16 21 0,-12 15 0,-15 14 0,19-18 0,-2-5 0,26-17 0,-3 4 0,-4 7 0,-6 11 0,-8 10 0,-4 10 0,2 0 0,4-1 0,9-7 0,8-9 0,0 4 0,-1-2 0,-6 3 0,2-4 0,6-11 0,12-11 0,13-10 0,19-2 0,21 4 0,20 12 0,13 10 0,19 0 0,-38-21 0,4-6 0,5-5 0,2-9 0,8-10 0,0-7 0,4-10 0,-1-4 0,0-5 0,0 0 0,-1 2 0,0 4 0,-5 7 0,-1 4 0,-7 6 0,-1 2 0,-6 3 0,-2 1 0,43-5 0,-14-3 0,-11-3 0,-8-1 0,-9-1 0,-8 5 0,-8 4 0,-6 4 0,-7 0 0,-4 2 0,-5-2 0,-10 1 0,-17 2 0,-22 2 0,-21 5 0,-20 11 0,-7 10 0,-4 8 0,10-1 0,22-12 0,20-12 0,20-21 0,15-18 0,15-21 0,15-11 0,9 2 0,-2 12 0,-11 17 0,-12 24 0,-10 31 0,-13 32 0,-7 27 0,-1 7 0,3-15 0,9-22 0,10-24 0,19-22 0,20-21 0,15-22 0,0-10 0,-14 2 0,-22 22 0,-12 11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09:41:24.89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2505 629 24575,'-20'20'0,"-11"27"0,9 1 0,-2 8 0,-10 17 0,-4 6 0,9-18 0,-2 2 0,1 0 0,-13 27 0,3-5 0,11-20 0,3-9 0,-2 11 0,41-72 0,21-28 0,9-17 0,1 3 0,5-5 0,1-2-344,11-11 0,2-2 1,0 0 343,2-3 0,0 1 0,-2 2 0,-11 11 0,-2 2 0,-5 4 0,4-4 0,-7 7 0,2-1 0,-46 48 0,-40 46 0,6-5 0,-2 5 0,-8 11 0,-1 2 515,3-3 1,3-2-516,-15 22 0,27-40 0,23-50 0,20-42 0,9-27 0,2 0 0,-7 28 0,-33 40 0,-57 55 0,8-1 0,-7 5 0,11-8 0,-2 2 0,-2 0 0,-5 2 0,0-1 0,0-2 0,-24 8 0,5-6 0,19-10 0,6-6 0,-17 0 0,43-27 0,21-24 0,5-18 0,-5-14 0,-2 3 0,-4 8 0,1 11 0,0 14 0,-1 10 0,-8 10 0,-16 27 0,-30 39 0,27-14 0,-2 5 0,-3 4 0,2-1 0,5-8 0,5-5 0,-13 10 0,31-36 0,15-35 0,13-28 0,8-22 0,5-5 0,-6 24 0,-18 29 0,-24 34 0,-11 19 0,3 3 0,14-17 0,25-44 0,22-40 0,10-27 0,1 1 0,-15 30 0,-28 29 0,-28 28 0,-22 22 0,-10 10 0,12 2 0,20-11 0,26-19 0,26-18 0,18-8 0,9 0 0,-1 8 0,-15 11 0,-12 12 0,-13 17 0,-17 13 0,-6 4 0,0-12 0,8-51 0,20-67 0,4 13 0,3-9 0,-3 20 0,1-3 0,0 0 0,5-30 0,-1 4 0,-4 19 0,-3 7 0,-4-10 0,-15 47 0,-13 41 0,-17 32 0,-13 24 0,-3 13 0,7-10 0,15-21 0,19-22 0,14-15 0,7-2 0,0 7 0,-5 26 0,-26 38 0,-5-13 0,-9 5 0,8-13 0,-3 2 0,-2 1-167,-4 6 1,-2 1-1,1 0 167,3-2 0,1-1 0,4-3 0,-2 13 0,5-6 0,10-18 0,7-5 0,13-2 0,25-37 0,25-32 0,29-32 250,-27 16 0,2-3-250,8-6 0,1-1 0,3 2 0,1 1 0,-1 4 0,0 4 0,-6 8 0,-2 4 0,-8 9 0,-2 4 0,22-2 0,-24 13 0,-15 3 0,-10 2 0,-4-6 0,0-13 0,10-22 0,23-32 0,-12 25 0,3-2 0,10-7 0,2-1 0,1 1 0,1 1 0,-5 7 0,-1 2 0,-6 6 0,-1 2 0,22-22 0,-12 11 0,-13 13 0,-11 15 0,-9 14 0,-15 32 0,-26 39 0,-1-15 0,-6 3 0,-10 14 0,-5 1 0,-8 3 0,-3-2 0,-1-3 0,0-2 0,4-9 0,2-4 0,11-13 0,3-5 0,-9 2 0,30-26 0,20-17 0,10-9 0,5-1 0,1 3 0,-5 8 0,-8 7 0,-10 17 0,1-6 0,13-1 0,22-23 0,18-14 0,5-5 0,-11 5 0,-17 12 0,-24 10 0,-28 13 0,-34 24 0,-25 22 0,41-20 0,1 0 0,-20 23 0,30-26 0,23-16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09:41:20.713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129 1939 24575,'33'0'0,"15"0"0,29 0 0,-5 0 0,22-6 0,-15-25 0,-36 5 0,0-5 0,0-5 0,-2-3 0,-3 0 0,-2 1 0,16-20 0,-14 11 0,-10 4 0,-3-1 0,-6-2 0,-2 3 0,-6 7 0,-7 11 0,-11 11 0,-13 7 0,-9 3 0,1-2 0,9-9 0,10-20 0,12-40 0,8 6 0,6-9 0,0 12 0,2-5 0,2-1-289,4-10 0,2-3 1,0 1 288,1 1 0,0 0 0,-2 4 0,6-18 0,-6 10 0,-10 26 0,-8 10 0,-16 5 0,-30 52 0,-20 33 0,-12 19 0,35-22 0,0 3 433,2 3 0,-1 3-433,-7 10 0,-3 4 0,5-2 0,-4 5 0,-1 2-481,-10 12 0,-3 3 1,0 2 480,10-17 0,0 1 0,-1 1 0,2-2 0,-10 17 0,1-1 0,4-5 0,-6 6 0,9-9 0,5 15 0,67-63 0,48-47 0,-21 4 0,2-3 0,4-4 0,-2-3 721,-4 3 0,-2 0-721,35-25 0,-6-6 0,-38 25 0,1-2 0,4-5 0,2-2 0,6-1 0,2 0 0,5-1 0,1 3 0,-1 3 0,0 5 0,-8 6 0,-3 5 0,12-2 0,-49 29 0,-51 19 0,-30 13 0,-3-3 0,19-17 0,51-23 0,99-20 0,-20 11 0,17 3 0,12 11-183,-27 9 1,10 9 0,7 6 0,2 1 0,-1 1 0,-5-4 0,-9-6 0,10-5 0,-8-7 0,-2 1 0,6 9 0,-9 13 0,-1 0 0,1 0 0,0-1 0,0 1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09:41:33.830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2796 1789 24575,'-36'53'0,"-11"14"0,-4-2 0,-6 5 0,7-5 0,2-2 0,7-8 0,3-2 0,-18 27 0,30-40 0,25-31 0,31-39 0,-4 4 0,6-12 0,-27 26 0,-9 6 0,-3-5 0,11-23 0,24-28 0,16-25 0,-19 40 0,1 1 0,18-31 0,-22 28 0,-26 37 0,-31 44 0,-32 39 0,24-22 0,-1 3 0,0-2 0,3-1 0,-23 25 0,31-41 0,45-53 0,41-41 0,-15 19 0,4-2 0,2 0 0,1 2 0,26-26 0,-25 28 0,-29 21 0,-32 27 0,-31 25 0,-13 12 0,9-6 0,33-34 0,46-50 0,1 3 0,5-6 0,9-13 0,2-4 0,2-3 0,-3 0 0,-6 6 0,-4 3 0,-9 11 0,-4 4 0,-3-9 0,-35 31 0,-28 27 0,-20 19 0,-5 6 0,14 2 0,17-11 0,18-9 0,26-6 0,23-7 0,15-4 0,2-1 0,-15 5 0,-19 9 0,-40 46 0,-4-3 0,-6 7 0,-11 15 0,-3 5 0,13-17 0,-2 2 0,1 0 0,4-5 0,1 0 0,2-2 0,-9 19 0,3-4 0,9-12 0,3-6 0,-3 7 0,17-49 0,12-35 0,4-16 0,0 1 0,0 11 0,-6 12 0,-8 7 0,-8 5 0,-9 5 0,-4 11 0,4 8 0,11-7 0,30-35 0,36-48 0,-12 17 0,3-3 0,4-2 0,1 2 0,-8 12 0,-2 5 0,15-9 0,-23 32 0,-14 23 0,-8 30 0,-11 45 0,0-22 0,-2 4 0,-3 8 0,0 2 0,0-4 0,1-3 0,2-14 0,3-6 0,5 11 0,22-33 0,24-32 0,20-20 0,7-11 0,-15-4 0,-25 14 0,-31 15 0,-51 34 0,5 5 0,-5 7 0,-15 16 0,-4 6 0,-5 10 0,3 3 0,11-8 0,6-1 0,12-11 0,7-6 0,13-9 0,63-76 0,2-5 0,6-10 0,-5 7 0,3-4 0,1 0-171,6-6 1,2 0 0,-1 2 170,-5 7 0,0 1 0,-1 3 0,15-11 0,-3 8 0,-18 18 0,-3 8 0,7 6 0,-23 33 0,-37 46 0,-12-7 0,-9 6 0,-12 15 0,-5 2 0,-6 2 0,-1-2 255,8-14 1,3-8-256,-9 3 0,54-88 0,25-25 0,14-15 0,-1 4 0,6-6 0,4-2-378,-6 10 1,4-3 0,1 1-1,0 0 378,1 2 0,1 1 0,1 0 0,0 2 0,15-15 0,1 1 0,-1 5-101,-7 10 0,-1 3 0,-2 3 101,14-13 0,-4 5 0,-14 13 0,-6 5 0,4-11 0,-27 23 0,-14 11 1486,-6 6-1486,-1 2 327,4-6-327,12-7 0,26-29 0,-4 11 0,5-5 0,9-13 0,3-5 0,-13 16 0,0-2 0,-1-1 0,-1 0 0,0-1 0,-2 0 0,13-20 0,-5 1 0,-6 7 0,-4 2 0,-11 13 0,-5 4 0,1-22 0,-51 26 0,-16 30 0,-16 8 0,-4 1 0,-9 3 0,-6 2-645,2 3 1,-6 2-1,-3 1 1,-2 2 644,5 1 0,-3 1 0,-2 2 0,-1 0 0,-1 2-531,8 0 1,-2 0 0,-1 2 0,0 0 0,0 1 0,0 1 530,-2 1 0,0 1 0,-1 1 0,1 0 0,0 1 0,1 0 0,4 0 0,-1 0 0,1 0 0,1 1 0,1 0 0,2 1-246,-6 2 0,0 1 1,3 0-1,2 1 0,4-1 246,-4 3 0,4 0 0,4 1 0,4-1 0,0 2 0,6 1 0,6-1 0,-1 3 0,12-1 1943,5 13-1943,29-6 3276,21 9-3217,17 19 796,-6-21 0,2 3-855,4 9 0,1 3 0,-2 6 0,-1 1 0,-1-2 0,0 0 0,-1-6 0,3-3 0,2-5 0,5-5 0,8-6 0,5-4 0,8-2 0,5-4 0,6-4 0,3-5 0,5-4 0,1-3 0,-1-5 0,-1-4 0,-5-5 0,0-2 0,-6-3 0,-1-3 0,-7-2 0,-2-4 0,34-16 0,-19-3 0,-16-4 0,-17 2 0,-12-4 0,-9 2 0,-17 10 0,-23 10 0,-32 11 0,-25 13 0,-6 8 0,14 4 0,27-2 0,24-13 0,15-19 0,8-19 0,8-11 0,4-2 0,5 14 0,-6 15 0,-32 25 0,-52 42 0,18-9 0,-6 5 0,12-8 0,-1 4 0,1-1 0,-24 20 0,4-1 0,14-12 0,5-5 0,-14 12 0,65-63 0,57-50 0,-3 10 0,5-3 0,12-9 0,1 0 0,-4 7 0,-3 5 0,-11 11 0,-5 6 0,9-2 0,-36 38 0,-42 49 0,-14 4 0,-10 9 0,3-3 0,-4 5 0,-1 2-340,-4 8 1,-2 2 0,1 0 339,3-4 0,0 0 0,4-5 0,-5 14 0,8-11 0,-2 8 0,51-67 0,70-80 0,-5 2 0,10-9 0,-16 13 0,5-2 0,0-1-254,4-2 1,1-2 0,-1 3 253,-9 8 0,-1 3 0,-4 3 0,6-6 0,-6 6 979,15-10-979,-46 33 0,-52 30 0,-23 22 0,-14 14 0,-5 4 0,-8 8 0,-3 3-522,6-4 0,-2 4 0,-2 1 0,0 0 522,-2 5 0,-2 1 0,1-1 0,3-2 0,9-7 0,0-1 0,3-3 0,4-3 238,0-1 0,5-4 1,4-5-239,2-2 0,8-14 0,6-28 0,62-68 0,13 1 0,12-10 0,-15 26 0,4-3 0,2-3 0,3-2-490,0 3 1,3-3-1,2-2 1,1 1 0,0-1 489,1-2 0,2 0 0,0 0 0,0 0 0,0 1 0,-3 3 0,1 0 0,0 1 0,-2 2 0,-2 1 470,4-3 0,-2 2 1,-3 3-1,-4 4-470,28-30 0,-35 36 0,-77 79 0,-13 23 0,-17 20 0,-6 8-547,22-24 1,-4 4 0,-3 3 0,-1 2 0,-2 2 0,1-1 498,2-4 1,-1 2 0,-1 2 0,-1-1-1,1 1 1,0-2 0,1 0 47,-6 5 0,1 0 0,0 0 0,2-2 0,0-1 0,3-3 0,-1 1 0,0 0 0,2-3 0,4-3 0,4-6 0,-8 10 0,4-5 0,27-34 0,27-27 0,39-37 0,42-31 0,8-4-173,-23 21 1,5-4 0,3-1 0,4-2 0,0 0 172,-2 2 0,2 0 0,2-2 0,1 0 0,0 1 0,0 1 0,-1 1 0,1 0 0,1 0 0,-2 1 0,0 2 0,-4 2-209,3 0 0,-2 0 0,-2 3 0,-2 1 0,-4 1 209,1-1 0,-2 1 0,-5 3 0,-6 3 1560,22-14 1,-31 12-1561,-52 27 0,-33 34 0,-25 32 0,-7 5 0,8-7 0,-6 7 0,-4 3 0,-3 3 0,-1 1-469,11-8 1,-2 1 0,-2 2 0,-1 1 0,-1 1 0,1 0 0,-1-1 460,-1 3 1,-2 0 0,0 1 0,0 0 0,0 0 0,3-3 0,1-1 7,-1 0 0,1-1 0,2-1 0,1-2 0,3-3 0,4-3 918,-27 19 1,7-7-1,10-16-918,10-16 0,21-23 0,46-48 0,26-24 0,10-4 0,12-7 0,9-5-371,-11 18 1,5-4-1,4-1 1,4-1 0,3 1 370,-10 14 0,2-1 0,3-1 0,2 1 0,1 1 0,2 0 0,0 2 0,4-1 0,3 0 0,1 2 0,1 0 0,0 2 0,1 1 0,-2 2 0,10-3 0,0 1 0,0 2 0,0 2 0,-1 2 0,-2 4 0,4 0 0,-1 3 0,-1 3 0,-3 2 0,-3 3-54,22-6 0,-6 5 0,-8 5 54,-2 4 0,-10 6 1638,-23 6 0,-5 3-1382,10 1-256,-8 4 0,10 3 3276,22 0-2624,18 0-524,-47 0 1,-1 0-129,36 3 0,-28 3 0,-28 7 0,-23 24 0,-40 46 0,-7-15 0,-10 8 0,7-14 0,-5 3 0,-2 1-302,-8 5 0,-3 0 0,1-1 302,2-3 0,0-2 0,2-3 0,-13 13 0,5-7 0,17-19 0,5-7 0,0-4 0,36-49 0,48-56 0,3 3 0,8-6 0,-8 11 0,4-2 0,1-2-280,7-5 1,1-1 0,1 0 279,-3 3 0,-1 1 0,-1 3 0,13-15 0,-6 5 433,-17 19 0,-12 5-433,-24-2 0,-88 71 0,5 20 0,-8 13 0,16-9 0,-3 4 0,1 3-171,-3 4 1,0 2 0,3-1 170,11-9 0,2-1 0,4-5 427,-5 5 1,9-9-428,8-10 0,79-63 0,11-3 0,11-3 0,-7 7 0,4-1 0,3 2-177,9 0 0,3 2 0,1 3 177,-3 5 0,1 4 0,-2 2 0,24 0 0,-6 5 260,-20 5 0,-7 3-260,8 3 0,-47 11 0,-39 24 0,-35 31 0,17-22 0,-1 1 272,0 2 1,2 0-273,-13 31 0,43-4 0,30-26 0,6-2 0,-4 2 0,32 12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09:41:37.863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590 1 24575,'-27'0'0,"3"0"0,7 0 0,1 0 0,-1 0 0,-3 0 0,-9 0 0,-7 0 0,-4 0 0,1 2 0,0 3 0,0 3 0,-1 3 0,-2-4 0,4 1 0,7-4 0,8 1 0,13 0 0,7-1 0,13 2 0,1 2 0,9 4 0,-5 3 0,-4 4 0,-6 3 0,-4 5 0,-1 8 0,-8 11 0,-16 12 0,-18 19 0,12-33 0,1 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14:31:53.99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476 203 24575,'-15'0'0,"7"4"0,11 2 0,3 7 0,-1 0 0,0 2 0,-2 0 0,-1 3 0,-2 4 0,0 5 0,0 2 0,0 2 0,0-2 0,0 0 0,-2-2 0,-1 1 0,0 2 0,-1-2 0,0-3 0,2-5 0,0-11 0,6-27 0,6-1 0,5-16 0,4 13 0,-1 3 0,-1 3 0,-3 4 0,-3 3 0,-2 2 0,0 0 0,2-1 0,-2 0 0,-3 0 0,-10 1 0,-7-1 0,-1-4 0,3-3 0,6-3 0,2-4 0,-1 1 0,-3 0 0,-4 4 0,-4 8 0,-1 5 0,2 3 0,-1 1 0,2 0 0,-1 0 0,2 0 0,-1 0 0,-1 0 0,1 0 0,0 0 0,3 2 0,1 2 0,-3 3 0,-4 2 0,-5 0 0,-2 1 0,-1-2 0,1 0 0,3-1 0,0-2 0,1-2 0,1-3 0,4-1 0,5-3 0,4-4 0,2-8 0,1-4 0,4-4 0,6-3 0,5-1 0,2 0 0,-3 6 0,-4 5 0,-4 6 0,-1 4 0,0-1 0,-1 1 0,2 0 0,1-5 0,3-6 0,1-7 0,-3-2 0,-5 6 0,-12 10 0,-9 13 0,-10 12 0,-5 5 0,2 2 0,5-5 0,4-4 0,4-1 0,-2 3 0,-5 2 0,-3 3 0,-2 1 0,2-3 0,11-6 0,6-5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14:06:38.86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701 746 24575,'-19'-30'0,"8"-38"0,5 5 0,1-6 0,1-9 0,0-2 0,-1 2 0,-2 4 0,2 15 0,-2 6 0,-3-6 0,2 33 0,1 19 0,0 6 0,0 1 0,-1 3 0,1 5 0,0 5 0,1 6 0,1 3 0,1-3 0,2-3 0,2-6 0,0-2 0,0 18 0,0 27 0,4 25 0,3 15 0,1-12 0,0-21 0,-3-19 0,-2-12 0,0-5 0,-1-3 0,1-1 0,4-2 0,0-3 0,2 1 0,2-3 0,1 1 0,3 2 0,3 3 0,5 3 0,7 1 0,10-2 0,17-1 0,14 2 0,24 5 0,-38-11 0,2 0 0,4 3 0,2-1 0,2 2 0,-1-2 0,-6-3 0,-3-2 0,36 5 0,-27-11 0,-28-10 0,-18-4 0,-12-8 0,-14-9 0,-10-3 0,-7-4 0,-7 2 0,-9 0 0,-18-8 0,-23-9 0,35 19 0,0 0 0,-40-26 0,17 15 0,17 14 0,7 14 0,-3 9 0,-10 3 0,-13 9 0,-4 7 0,6 6 0,16 1 0,15-4 0,11-4 0,6-5 0,1-5 0,2-5 0,2-2 0,1 0 0,-2 0 0,-12-3 0,-12-6 0,-10-1 0,-2-2 0,8 1 0,10 5 0,7-2 0,9 4 0,3 0 0,-2-2 0,-5 0 0,-7-5 0,-10-4 0,-6-6 0,3-3 0,6 3 0,13 6 0,10 10 0,6 9 0,4 14 0,2 9 0,1 8 0,0 2 0,0 0 0,0 0 0,0 0 0,0 0 0,0-4 0,0-2 0,0-4 0,0-2 0,0-5 0,1 0 0,4-4 0,2-1 0,3 0 0,2-2 0,3-3 0,3-5 0,5-3 0,4-10 0,2-15 0,-1-16 0,-4-9 0,-7 2 0,-9 13 0,-8 13 0,-11 10 0,-11 15 0,-12 13 0,-3 10 0,3 1 0,11-11 0,11-21 0,9-17 0,8-6 0,4 0 0,5 8 0,-3 7 0,-13 6 0,-15 8 0,-7 8 0,4 3 0,9-3 0,11-18 0,32-28 0,8-7 0,-19 10 0,15-5 0,0-1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09:41:44.363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1720 1399 24575,'17'-37'0,"22"-6"0,11-5 0,-1-2 0,4-2 0,0 0 0,6-2 0,-3 1 0,9-10 0,-3 3 0,-6 4 0,-4 4 0,-15 13 0,-4 5 0,9-7 0,-22 16 0,-10 9 0,-8 7 0,-2-4 0,0-4 0,1-7 0,2-10 0,7-22 0,5-24 0,-4 31 0,0-2 0,0-3 0,0 1 0,7-36 0,-7 30 0,-13 27 0,-24 28 0,-34 32 0,9 2 0,-7 8 0,6-2 0,-4 5 0,-2 2-390,-9 8 1,-2 4-1,-2 0 390,-4 5 0,-2 1 0,0 1 0,1 0 0,0 1 0,1-1 0,5-3 0,1-1 0,1 0 0,4-2 0,1 0 0,2 1-236,3-3 1,1 1 0,1 1 235,0 1 0,1 1 0,1 3 0,-3 6 0,1 3 0,1 1 0,1-1 0,0 2 0,2 1 0,1 1 0,1 1 0,2 0 0,6-4 0,2-1 0,2-1 0,6-6 0,2-2 0,3 0 0,-8 25 0,6-3 0,7-16 0,5-4 0,-6 32 0,15-42 1126,16-42-1126,17-33 749,19-32-749,-8 13 0,6-2 0,12-12 0,7-2 0,-11 11 0,4-2 0,2 0-406,8-6 1,2-1-1,2-1 406,-12 9 0,3-1 0,0 0 0,-1 1 0,19-16 0,0 1 0,-2 0 0,-5 5 0,-1 0 0,-1 2-62,-7 5 1,-2 0-1,-2 3 62,9-9 0,-3 1 0,-7 5 0,-4 1 0,-8 4 0,-3 0 0,-2-1 0,-2 0 0,0-3 0,-2-1 602,2-3 1,-1-1-603,0 1 0,-3 0 98,-6 7 1,-2 3-99,14-21 0,-18 20 0,-11 15 0,-5 7 0,-5 2 0,0 4 0,-2 2 0,-3 2 0,-3 0 0,-3 0 0,-2-2 0,0 1 0,-1 2 0,-1 6 0,-6 3 0,-15 1 0,-17 8 0,-20 16 0,-17 16 0,42-13 0,2 1 0,2 0 0,1 1 0,-28 19 0,21-9 0,17-9 0,11-5 0,11-6 0,6-4 0,4-5 0,4-5 0,9-4 0,11-13 0,12-16 0,9-11 0,6-5 0,-3 10 0,-6 13 0,-14 12 0,-23 13 0,-17 9 0,-9 6 0,-1 1 0,11-5 0,10-6 0,11-5 0,12-5-820,16-5 1,-15 3 0,1-1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14:09:40.19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64</Pages>
  <Words>5355</Words>
  <Characters>30529</Characters>
  <Application>Microsoft Office Word</Application>
  <DocSecurity>0</DocSecurity>
  <Lines>254</Lines>
  <Paragraphs>71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ознакомительной практике</vt:lpstr>
      <vt:lpstr/>
    </vt:vector>
  </TitlesOfParts>
  <Manager/>
  <Company/>
  <LinksUpToDate>false</LinksUpToDate>
  <CharactersWithSpaces>35813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ознакомительной практике</dc:title>
  <dc:subject>Ознакомительная практика, вариант 21</dc:subject>
  <dc:creator>Тарасов Артем Игоревич</dc:creator>
  <cp:keywords/>
  <dc:description/>
  <cp:lastModifiedBy>Артём Тарасов</cp:lastModifiedBy>
  <cp:revision>8</cp:revision>
  <cp:lastPrinted>2026-06-07T14:32:00Z</cp:lastPrinted>
  <dcterms:created xsi:type="dcterms:W3CDTF">2026-06-05T09:42:00Z</dcterms:created>
  <dcterms:modified xsi:type="dcterms:W3CDTF">2026-06-07T14:37:00Z</dcterms:modified>
  <cp:category/>
</cp:coreProperties>
</file>