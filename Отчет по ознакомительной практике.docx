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114A" w:rsidRPr="002974C0" w:rsidRDefault="00000000">
      <w:pPr>
        <w:spacing w:after="0" w:line="240" w:lineRule="auto"/>
        <w:jc w:val="center"/>
        <w:rPr>
          <w:lang w:val="ru-RU"/>
        </w:rPr>
      </w:pPr>
      <w:r w:rsidRPr="002974C0">
        <w:rPr>
          <w:b/>
          <w:sz w:val="30"/>
          <w:lang w:val="ru-RU"/>
        </w:rPr>
        <w:t>ФЕДЕРАЛЬНОЕ ГОСУДАРСТВЕННОЕ АВТОНОМНОЕ ОБРАЗОВАТЕЛЬНОЕ</w:t>
      </w:r>
    </w:p>
    <w:p w:rsidR="0036114A" w:rsidRPr="002974C0" w:rsidRDefault="00000000">
      <w:pPr>
        <w:spacing w:after="0" w:line="240" w:lineRule="auto"/>
        <w:jc w:val="center"/>
        <w:rPr>
          <w:lang w:val="ru-RU"/>
        </w:rPr>
      </w:pPr>
      <w:r w:rsidRPr="002974C0">
        <w:rPr>
          <w:b/>
          <w:sz w:val="30"/>
          <w:lang w:val="ru-RU"/>
        </w:rPr>
        <w:t>УЧРЕЖДЕНИЕ ВЫСШЕГО ОБРАЗОВАНИЯ</w:t>
      </w:r>
    </w:p>
    <w:p w:rsidR="0036114A" w:rsidRPr="002974C0" w:rsidRDefault="00000000">
      <w:pPr>
        <w:spacing w:after="0" w:line="240" w:lineRule="auto"/>
        <w:jc w:val="center"/>
        <w:rPr>
          <w:lang w:val="ru-RU"/>
        </w:rPr>
      </w:pPr>
      <w:r w:rsidRPr="002974C0">
        <w:rPr>
          <w:b/>
          <w:sz w:val="30"/>
          <w:lang w:val="ru-RU"/>
        </w:rPr>
        <w:t>«МОСКОВСКИЙ АВИАЦИОННЫЙ ИНСТИТУТ</w:t>
      </w:r>
    </w:p>
    <w:p w:rsidR="0036114A" w:rsidRPr="007508A8" w:rsidRDefault="00000000" w:rsidP="002974C0">
      <w:pPr>
        <w:spacing w:after="0" w:line="240" w:lineRule="auto"/>
        <w:jc w:val="center"/>
        <w:rPr>
          <w:lang w:val="ru-RU"/>
        </w:rPr>
      </w:pPr>
      <w:r w:rsidRPr="002974C0">
        <w:rPr>
          <w:b/>
          <w:sz w:val="30"/>
          <w:lang w:val="ru-RU"/>
        </w:rPr>
        <w:t>(НАЦИОНАЛЬНЫЙ ИССЛЕДОВАТЕЛЬСКИЙ УНИВЕРСИТЕТ)»</w:t>
      </w:r>
    </w:p>
    <w:p w:rsidR="0036114A" w:rsidRDefault="00000000">
      <w:pPr>
        <w:spacing w:after="480" w:line="288" w:lineRule="auto"/>
        <w:jc w:val="center"/>
      </w:pPr>
      <w:proofErr w:type="spellStart"/>
      <w:r>
        <w:rPr>
          <w:b/>
          <w:sz w:val="28"/>
        </w:rPr>
        <w:t>Журнал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практики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597"/>
      </w:tblGrid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proofErr w:type="spellStart"/>
            <w:r>
              <w:rPr>
                <w:sz w:val="28"/>
              </w:rPr>
              <w:t>Институт</w:t>
            </w:r>
            <w:proofErr w:type="spellEnd"/>
            <w:r>
              <w:rPr>
                <w:sz w:val="28"/>
              </w:rPr>
              <w:t xml:space="preserve"> № 3</w:t>
            </w:r>
          </w:p>
        </w:tc>
        <w:tc>
          <w:tcPr>
            <w:tcW w:w="7597" w:type="dxa"/>
          </w:tcPr>
          <w:p w:rsidR="0036114A" w:rsidRPr="002974C0" w:rsidRDefault="00000000">
            <w:pPr>
              <w:spacing w:after="0"/>
              <w:jc w:val="center"/>
              <w:rPr>
                <w:lang w:val="ru-RU"/>
              </w:rPr>
            </w:pPr>
            <w:r w:rsidRPr="002974C0">
              <w:rPr>
                <w:sz w:val="28"/>
                <w:u w:val="single"/>
                <w:lang w:val="ru-RU"/>
              </w:rPr>
              <w:t xml:space="preserve"> «Системы управления, информатика и электроэнергетика» </w:t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154"/>
        <w:gridCol w:w="2381"/>
        <w:gridCol w:w="2835"/>
      </w:tblGrid>
      <w:tr w:rsidR="0036114A">
        <w:trPr>
          <w:jc w:val="center"/>
        </w:trPr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proofErr w:type="spellStart"/>
            <w:r>
              <w:rPr>
                <w:sz w:val="28"/>
              </w:rPr>
              <w:t>Кафедра</w:t>
            </w:r>
            <w:proofErr w:type="spellEnd"/>
          </w:p>
        </w:tc>
        <w:tc>
          <w:tcPr>
            <w:tcW w:w="2154" w:type="dxa"/>
          </w:tcPr>
          <w:p w:rsidR="0036114A" w:rsidRDefault="00000000">
            <w:pPr>
              <w:jc w:val="center"/>
            </w:pPr>
            <w:r>
              <w:rPr>
                <w:sz w:val="28"/>
                <w:u w:val="single"/>
              </w:rPr>
              <w:t>304</w:t>
            </w:r>
          </w:p>
        </w:tc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proofErr w:type="spellStart"/>
            <w:r>
              <w:rPr>
                <w:sz w:val="28"/>
              </w:rPr>
              <w:t>Учебная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группа</w:t>
            </w:r>
            <w:proofErr w:type="spellEnd"/>
          </w:p>
        </w:tc>
        <w:tc>
          <w:tcPr>
            <w:tcW w:w="2835" w:type="dxa"/>
          </w:tcPr>
          <w:p w:rsidR="0036114A" w:rsidRDefault="00000000">
            <w:pPr>
              <w:jc w:val="center"/>
            </w:pPr>
            <w:r>
              <w:rPr>
                <w:sz w:val="28"/>
                <w:u w:val="single"/>
              </w:rPr>
              <w:t>М3О-111БВ-25</w:t>
            </w:r>
          </w:p>
        </w:tc>
      </w:tr>
    </w:tbl>
    <w:p w:rsidR="0036114A" w:rsidRDefault="0036114A">
      <w:pPr>
        <w:spacing w:after="32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36114A">
        <w:trPr>
          <w:jc w:val="center"/>
        </w:trPr>
        <w:tc>
          <w:tcPr>
            <w:tcW w:w="294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r>
              <w:rPr>
                <w:sz w:val="28"/>
              </w:rPr>
              <w:t xml:space="preserve">ФИО </w:t>
            </w:r>
            <w:proofErr w:type="spellStart"/>
            <w:r>
              <w:rPr>
                <w:sz w:val="28"/>
              </w:rPr>
              <w:t>обучающегося</w:t>
            </w:r>
            <w:proofErr w:type="spellEnd"/>
          </w:p>
        </w:tc>
        <w:tc>
          <w:tcPr>
            <w:tcW w:w="6123" w:type="dxa"/>
          </w:tcPr>
          <w:p w:rsidR="0036114A" w:rsidRDefault="00000000">
            <w:pPr>
              <w:spacing w:after="0"/>
              <w:jc w:val="center"/>
            </w:pPr>
            <w:r>
              <w:rPr>
                <w:sz w:val="28"/>
                <w:u w:val="single"/>
              </w:rPr>
              <w:t xml:space="preserve"> Тарасов </w:t>
            </w:r>
            <w:proofErr w:type="spellStart"/>
            <w:r>
              <w:rPr>
                <w:sz w:val="28"/>
                <w:u w:val="single"/>
              </w:rPr>
              <w:t>Артем</w:t>
            </w:r>
            <w:proofErr w:type="spellEnd"/>
            <w:r>
              <w:rPr>
                <w:sz w:val="28"/>
                <w:u w:val="single"/>
              </w:rPr>
              <w:t xml:space="preserve"> Игоревич </w:t>
            </w:r>
          </w:p>
        </w:tc>
      </w:tr>
    </w:tbl>
    <w:p w:rsidR="0036114A" w:rsidRDefault="0036114A">
      <w:pPr>
        <w:spacing w:after="8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36114A" w:rsidRPr="002974C0">
        <w:trPr>
          <w:jc w:val="center"/>
        </w:trPr>
        <w:tc>
          <w:tcPr>
            <w:tcW w:w="294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proofErr w:type="spellStart"/>
            <w:r>
              <w:rPr>
                <w:sz w:val="28"/>
              </w:rPr>
              <w:t>Направление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подготовки</w:t>
            </w:r>
            <w:proofErr w:type="spellEnd"/>
            <w:r>
              <w:rPr>
                <w:sz w:val="28"/>
              </w:rPr>
              <w:t>/</w:t>
            </w:r>
            <w:proofErr w:type="spellStart"/>
            <w:r>
              <w:rPr>
                <w:sz w:val="28"/>
              </w:rPr>
              <w:t>специальность</w:t>
            </w:r>
            <w:proofErr w:type="spellEnd"/>
          </w:p>
        </w:tc>
        <w:tc>
          <w:tcPr>
            <w:tcW w:w="6123" w:type="dxa"/>
          </w:tcPr>
          <w:p w:rsidR="0036114A" w:rsidRPr="002974C0" w:rsidRDefault="00000000">
            <w:pPr>
              <w:spacing w:after="0"/>
              <w:jc w:val="center"/>
              <w:rPr>
                <w:lang w:val="ru-RU"/>
              </w:rPr>
            </w:pPr>
            <w:r w:rsidRPr="002974C0">
              <w:rPr>
                <w:sz w:val="28"/>
                <w:u w:val="single"/>
                <w:lang w:val="ru-RU"/>
              </w:rPr>
              <w:t xml:space="preserve"> 09.03.04 Программная инженерия </w:t>
            </w:r>
          </w:p>
          <w:p w:rsidR="0036114A" w:rsidRPr="002974C0" w:rsidRDefault="00000000">
            <w:pPr>
              <w:spacing w:after="0"/>
              <w:jc w:val="center"/>
              <w:rPr>
                <w:lang w:val="ru-RU"/>
              </w:rPr>
            </w:pPr>
            <w:r w:rsidRPr="002974C0">
              <w:rPr>
                <w:i/>
                <w:sz w:val="18"/>
                <w:lang w:val="ru-RU"/>
              </w:rPr>
              <w:t>шифр, наименование направления подготовки/специальности</w:t>
            </w:r>
          </w:p>
        </w:tc>
      </w:tr>
    </w:tbl>
    <w:p w:rsidR="002974C0" w:rsidRPr="007508A8" w:rsidRDefault="002974C0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36114A" w:rsidRPr="002974C0">
        <w:trPr>
          <w:jc w:val="center"/>
        </w:trPr>
        <w:tc>
          <w:tcPr>
            <w:tcW w:w="294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proofErr w:type="spellStart"/>
            <w:r>
              <w:rPr>
                <w:sz w:val="28"/>
              </w:rPr>
              <w:t>Вид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практики</w:t>
            </w:r>
            <w:proofErr w:type="spellEnd"/>
          </w:p>
        </w:tc>
        <w:tc>
          <w:tcPr>
            <w:tcW w:w="6123" w:type="dxa"/>
          </w:tcPr>
          <w:p w:rsidR="0036114A" w:rsidRPr="002974C0" w:rsidRDefault="00000000">
            <w:pPr>
              <w:spacing w:after="0"/>
              <w:jc w:val="center"/>
              <w:rPr>
                <w:lang w:val="ru-RU"/>
              </w:rPr>
            </w:pPr>
            <w:r w:rsidRPr="002974C0">
              <w:rPr>
                <w:sz w:val="28"/>
                <w:u w:val="single"/>
                <w:lang w:val="ru-RU"/>
              </w:rPr>
              <w:t xml:space="preserve"> ознакомительная </w:t>
            </w:r>
          </w:p>
          <w:p w:rsidR="0036114A" w:rsidRPr="002974C0" w:rsidRDefault="00000000">
            <w:pPr>
              <w:spacing w:after="0"/>
              <w:jc w:val="center"/>
              <w:rPr>
                <w:lang w:val="ru-RU"/>
              </w:rPr>
            </w:pPr>
            <w:r w:rsidRPr="002974C0">
              <w:rPr>
                <w:i/>
                <w:sz w:val="18"/>
                <w:lang w:val="ru-RU"/>
              </w:rPr>
              <w:t>учебная, производственная, преддипломная или другой вид практики</w:t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36114A">
        <w:trPr>
          <w:jc w:val="center"/>
        </w:trPr>
        <w:tc>
          <w:tcPr>
            <w:tcW w:w="294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proofErr w:type="spellStart"/>
            <w:r>
              <w:rPr>
                <w:sz w:val="28"/>
              </w:rPr>
              <w:t>Оценка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практику</w:t>
            </w:r>
            <w:proofErr w:type="spellEnd"/>
          </w:p>
        </w:tc>
        <w:tc>
          <w:tcPr>
            <w:tcW w:w="6123" w:type="dxa"/>
          </w:tcPr>
          <w:p w:rsidR="0036114A" w:rsidRPr="002974C0" w:rsidRDefault="00000000">
            <w:pPr>
              <w:jc w:val="center"/>
              <w:rPr>
                <w:lang w:val="ru-RU"/>
              </w:rPr>
            </w:pPr>
            <w:r>
              <w:rPr>
                <w:b/>
                <w:sz w:val="28"/>
              </w:rPr>
              <w:t>_____________________</w:t>
            </w:r>
            <w:proofErr w:type="gramStart"/>
            <w:r>
              <w:rPr>
                <w:b/>
                <w:sz w:val="28"/>
              </w:rPr>
              <w:t xml:space="preserve">_  </w:t>
            </w:r>
            <w:proofErr w:type="spellStart"/>
            <w:r w:rsidR="002974C0">
              <w:rPr>
                <w:b/>
                <w:sz w:val="28"/>
                <w:lang w:val="ru-RU"/>
              </w:rPr>
              <w:t>Е.Д.</w:t>
            </w:r>
            <w:proofErr w:type="gramEnd"/>
            <w:r w:rsidR="002974C0">
              <w:rPr>
                <w:b/>
                <w:sz w:val="28"/>
                <w:lang w:val="ru-RU"/>
              </w:rPr>
              <w:t>Максимов</w:t>
            </w:r>
            <w:proofErr w:type="spellEnd"/>
          </w:p>
        </w:tc>
      </w:tr>
    </w:tbl>
    <w:p w:rsidR="0036114A" w:rsidRDefault="0036114A">
      <w:pPr>
        <w:spacing w:after="680" w:line="240" w:lineRule="auto"/>
      </w:pPr>
    </w:p>
    <w:p w:rsidR="0036114A" w:rsidRDefault="00000000">
      <w:pPr>
        <w:spacing w:after="0" w:line="288" w:lineRule="auto"/>
        <w:jc w:val="center"/>
      </w:pPr>
      <w:proofErr w:type="spellStart"/>
      <w:r>
        <w:rPr>
          <w:sz w:val="28"/>
        </w:rPr>
        <w:t>Москва</w:t>
      </w:r>
      <w:proofErr w:type="spellEnd"/>
    </w:p>
    <w:p w:rsidR="0036114A" w:rsidRDefault="00000000">
      <w:pPr>
        <w:spacing w:after="0" w:line="288" w:lineRule="auto"/>
        <w:jc w:val="center"/>
      </w:pPr>
      <w:r>
        <w:rPr>
          <w:sz w:val="28"/>
        </w:rPr>
        <w:t>2026</w:t>
      </w:r>
    </w:p>
    <w:p w:rsidR="0036114A" w:rsidRDefault="00000000">
      <w:r>
        <w:br w:type="page"/>
      </w:r>
    </w:p>
    <w:p w:rsidR="0036114A" w:rsidRDefault="00000000">
      <w:pPr>
        <w:spacing w:after="240"/>
        <w:jc w:val="center"/>
      </w:pPr>
      <w:proofErr w:type="spellStart"/>
      <w:r>
        <w:rPr>
          <w:b/>
          <w:sz w:val="32"/>
        </w:rPr>
        <w:lastRenderedPageBreak/>
        <w:t>Место</w:t>
      </w:r>
      <w:proofErr w:type="spellEnd"/>
      <w:r>
        <w:rPr>
          <w:b/>
          <w:sz w:val="32"/>
        </w:rPr>
        <w:t xml:space="preserve"> и </w:t>
      </w:r>
      <w:proofErr w:type="spellStart"/>
      <w:r>
        <w:rPr>
          <w:b/>
          <w:sz w:val="32"/>
        </w:rPr>
        <w:t>сроки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проведения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практики</w:t>
      </w:r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36114A">
        <w:trPr>
          <w:jc w:val="center"/>
        </w:trPr>
        <w:tc>
          <w:tcPr>
            <w:tcW w:w="2835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6520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Значение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организации</w:t>
            </w:r>
            <w:proofErr w:type="spellEnd"/>
          </w:p>
        </w:tc>
        <w:tc>
          <w:tcPr>
            <w:tcW w:w="6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Федеральное государственное автономное образовательное учреждение высшего образования «Московский авиационный институт (национальный исследовательский университет)»</w:t>
            </w:r>
          </w:p>
        </w:tc>
      </w:tr>
      <w:tr w:rsidR="0036114A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начала</w:t>
            </w:r>
            <w:proofErr w:type="spellEnd"/>
            <w:r>
              <w:t xml:space="preserve"> </w:t>
            </w:r>
            <w:proofErr w:type="spellStart"/>
            <w:r>
              <w:t>практики</w:t>
            </w:r>
            <w:proofErr w:type="spellEnd"/>
          </w:p>
        </w:tc>
        <w:tc>
          <w:tcPr>
            <w:tcW w:w="6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09.02.2026</w:t>
            </w:r>
          </w:p>
        </w:tc>
      </w:tr>
      <w:tr w:rsidR="0036114A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окончания</w:t>
            </w:r>
            <w:proofErr w:type="spellEnd"/>
            <w:r>
              <w:t xml:space="preserve"> </w:t>
            </w:r>
            <w:proofErr w:type="spellStart"/>
            <w:r>
              <w:t>практики</w:t>
            </w:r>
            <w:proofErr w:type="spellEnd"/>
          </w:p>
        </w:tc>
        <w:tc>
          <w:tcPr>
            <w:tcW w:w="6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06.06.2026</w:t>
            </w:r>
          </w:p>
        </w:tc>
      </w:tr>
      <w:tr w:rsidR="0036114A" w:rsidRPr="002974C0">
        <w:trPr>
          <w:jc w:val="center"/>
        </w:trPr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Инструктаж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технике</w:t>
            </w:r>
            <w:proofErr w:type="spellEnd"/>
            <w:r>
              <w:t xml:space="preserve"> </w:t>
            </w:r>
            <w:proofErr w:type="spellStart"/>
            <w:r>
              <w:t>безопасности</w:t>
            </w:r>
            <w:proofErr w:type="spellEnd"/>
          </w:p>
        </w:tc>
        <w:tc>
          <w:tcPr>
            <w:tcW w:w="65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 xml:space="preserve">Провел: </w:t>
            </w:r>
            <w:proofErr w:type="spellStart"/>
            <w:r w:rsidR="002974C0">
              <w:rPr>
                <w:lang w:val="ru-RU"/>
              </w:rPr>
              <w:t>Е.Д.Максимов</w:t>
            </w:r>
            <w:proofErr w:type="spellEnd"/>
            <w:r w:rsidRPr="002974C0">
              <w:rPr>
                <w:lang w:val="ru-RU"/>
              </w:rPr>
              <w:t>., дата: 09 февраля 2026 г.</w:t>
            </w:r>
          </w:p>
        </w:tc>
      </w:tr>
    </w:tbl>
    <w:p w:rsidR="0036114A" w:rsidRPr="002974C0" w:rsidRDefault="0036114A">
      <w:pPr>
        <w:spacing w:after="40" w:line="240" w:lineRule="auto"/>
        <w:rPr>
          <w:lang w:val="ru-RU"/>
        </w:rPr>
      </w:pPr>
    </w:p>
    <w:p w:rsidR="0036114A" w:rsidRDefault="00000000">
      <w:pPr>
        <w:spacing w:after="240"/>
        <w:jc w:val="center"/>
      </w:pPr>
      <w:proofErr w:type="spellStart"/>
      <w:r>
        <w:rPr>
          <w:b/>
          <w:sz w:val="32"/>
        </w:rPr>
        <w:t>План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выполнения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индивидуального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задания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обучающегося</w:t>
      </w:r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360"/>
        <w:gridCol w:w="6010"/>
        <w:gridCol w:w="1701"/>
      </w:tblGrid>
      <w:tr w:rsidR="0036114A">
        <w:trPr>
          <w:jc w:val="center"/>
        </w:trPr>
        <w:tc>
          <w:tcPr>
            <w:tcW w:w="73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1360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Место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проведения</w:t>
            </w:r>
            <w:proofErr w:type="spellEnd"/>
          </w:p>
        </w:tc>
        <w:tc>
          <w:tcPr>
            <w:tcW w:w="6010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Тема</w:t>
            </w:r>
            <w:proofErr w:type="spellEnd"/>
          </w:p>
        </w:tc>
        <w:tc>
          <w:tcPr>
            <w:tcW w:w="170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Период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выполнения</w:t>
            </w:r>
            <w:proofErr w:type="spellEnd"/>
          </w:p>
        </w:tc>
      </w:tr>
      <w:tr w:rsidR="0036114A">
        <w:trPr>
          <w:jc w:val="center"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МАИ</w:t>
            </w:r>
          </w:p>
        </w:tc>
        <w:tc>
          <w:tcPr>
            <w:tcW w:w="60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rPr>
                <w:lang w:val="ru-RU"/>
              </w:rPr>
            </w:pPr>
            <w:r w:rsidRPr="002974C0">
              <w:rPr>
                <w:sz w:val="20"/>
                <w:lang w:val="ru-RU"/>
              </w:rPr>
              <w:t>Вводное занятие и инструктаж по технике безопасности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09.02.2026</w:t>
            </w:r>
          </w:p>
        </w:tc>
      </w:tr>
      <w:tr w:rsidR="0036114A">
        <w:trPr>
          <w:jc w:val="center"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6114A">
            <w:pPr>
              <w:spacing w:before="20" w:after="20"/>
              <w:jc w:val="center"/>
            </w:pPr>
          </w:p>
        </w:tc>
        <w:tc>
          <w:tcPr>
            <w:tcW w:w="60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rPr>
                <w:lang w:val="ru-RU"/>
              </w:rPr>
            </w:pPr>
            <w:r w:rsidRPr="002974C0">
              <w:rPr>
                <w:sz w:val="20"/>
                <w:lang w:val="ru-RU"/>
              </w:rPr>
              <w:t>Изучение индивидуального задания и входных данных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19.02.2026</w:t>
            </w:r>
          </w:p>
        </w:tc>
      </w:tr>
      <w:tr w:rsidR="0036114A">
        <w:trPr>
          <w:jc w:val="center"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6114A">
            <w:pPr>
              <w:spacing w:before="20" w:after="20"/>
              <w:jc w:val="center"/>
            </w:pPr>
          </w:p>
        </w:tc>
        <w:tc>
          <w:tcPr>
            <w:tcW w:w="60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rPr>
                <w:lang w:val="ru-RU"/>
              </w:rPr>
            </w:pPr>
            <w:r w:rsidRPr="002974C0">
              <w:rPr>
                <w:sz w:val="20"/>
                <w:lang w:val="ru-RU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26.02.2026</w:t>
            </w:r>
          </w:p>
        </w:tc>
      </w:tr>
      <w:tr w:rsidR="0036114A">
        <w:trPr>
          <w:jc w:val="center"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6114A">
            <w:pPr>
              <w:spacing w:before="20" w:after="20"/>
              <w:jc w:val="center"/>
            </w:pPr>
          </w:p>
        </w:tc>
        <w:tc>
          <w:tcPr>
            <w:tcW w:w="60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rPr>
                <w:lang w:val="ru-RU"/>
              </w:rPr>
            </w:pPr>
            <w:r w:rsidRPr="002974C0">
              <w:rPr>
                <w:sz w:val="20"/>
                <w:lang w:val="ru-RU"/>
              </w:rPr>
              <w:t>Разработка входного контроля номера рейса и высоты ЛА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19.03.2026</w:t>
            </w:r>
          </w:p>
        </w:tc>
      </w:tr>
      <w:tr w:rsidR="0036114A">
        <w:trPr>
          <w:jc w:val="center"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6114A">
            <w:pPr>
              <w:spacing w:before="20" w:after="20"/>
              <w:jc w:val="center"/>
            </w:pPr>
          </w:p>
        </w:tc>
        <w:tc>
          <w:tcPr>
            <w:tcW w:w="60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rPr>
                <w:lang w:val="ru-RU"/>
              </w:rPr>
            </w:pPr>
            <w:r w:rsidRPr="002974C0">
              <w:rPr>
                <w:sz w:val="20"/>
                <w:lang w:val="ru-RU"/>
              </w:rPr>
              <w:t>Разработка индексной сортировки записей по высотным эшелонам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26.03.2026</w:t>
            </w:r>
          </w:p>
        </w:tc>
      </w:tr>
      <w:tr w:rsidR="0036114A">
        <w:trPr>
          <w:jc w:val="center"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6114A">
            <w:pPr>
              <w:spacing w:before="20" w:after="20"/>
              <w:jc w:val="center"/>
            </w:pPr>
          </w:p>
        </w:tc>
        <w:tc>
          <w:tcPr>
            <w:tcW w:w="60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rPr>
                <w:lang w:val="ru-RU"/>
              </w:rPr>
            </w:pPr>
            <w:r w:rsidRPr="002974C0">
              <w:rPr>
                <w:sz w:val="20"/>
                <w:lang w:val="ru-RU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09.04.2026</w:t>
            </w:r>
          </w:p>
        </w:tc>
      </w:tr>
      <w:tr w:rsidR="0036114A">
        <w:trPr>
          <w:jc w:val="center"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6114A">
            <w:pPr>
              <w:spacing w:before="20" w:after="20"/>
              <w:jc w:val="center"/>
            </w:pPr>
          </w:p>
        </w:tc>
        <w:tc>
          <w:tcPr>
            <w:tcW w:w="60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rPr>
                <w:lang w:val="ru-RU"/>
              </w:rPr>
            </w:pPr>
            <w:r w:rsidRPr="002974C0">
              <w:rPr>
                <w:sz w:val="20"/>
                <w:lang w:val="ru-RU"/>
              </w:rPr>
              <w:t>Проверка вывода ошибок и таблиц программы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23.04.2026</w:t>
            </w:r>
          </w:p>
        </w:tc>
      </w:tr>
      <w:tr w:rsidR="0036114A">
        <w:trPr>
          <w:jc w:val="center"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6114A">
            <w:pPr>
              <w:spacing w:before="20" w:after="20"/>
              <w:jc w:val="center"/>
            </w:pPr>
          </w:p>
        </w:tc>
        <w:tc>
          <w:tcPr>
            <w:tcW w:w="60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Подготовка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заготовок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тестирования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программы</w:t>
            </w:r>
            <w:proofErr w:type="spellEnd"/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14.05.2026</w:t>
            </w:r>
          </w:p>
        </w:tc>
      </w:tr>
      <w:tr w:rsidR="0036114A">
        <w:trPr>
          <w:jc w:val="center"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6114A">
            <w:pPr>
              <w:spacing w:before="20" w:after="20"/>
              <w:jc w:val="center"/>
            </w:pPr>
          </w:p>
        </w:tc>
        <w:tc>
          <w:tcPr>
            <w:tcW w:w="60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Подготовка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отчета</w:t>
            </w:r>
            <w:proofErr w:type="spellEnd"/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28.05.2026</w:t>
            </w:r>
          </w:p>
        </w:tc>
      </w:tr>
      <w:tr w:rsidR="0036114A">
        <w:trPr>
          <w:jc w:val="center"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6114A">
            <w:pPr>
              <w:spacing w:before="20" w:after="20"/>
              <w:jc w:val="center"/>
            </w:pPr>
          </w:p>
        </w:tc>
        <w:tc>
          <w:tcPr>
            <w:tcW w:w="60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rPr>
                <w:lang w:val="ru-RU"/>
              </w:rPr>
            </w:pPr>
            <w:r w:rsidRPr="002974C0">
              <w:rPr>
                <w:sz w:val="20"/>
                <w:lang w:val="ru-RU"/>
              </w:rPr>
              <w:t>Контрольная встреча с руководителем практики для обсуждения отчета</w:t>
            </w:r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03.06.2026</w:t>
            </w:r>
          </w:p>
        </w:tc>
      </w:tr>
      <w:tr w:rsidR="0036114A">
        <w:trPr>
          <w:jc w:val="center"/>
        </w:trPr>
        <w:tc>
          <w:tcPr>
            <w:tcW w:w="73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6114A">
            <w:pPr>
              <w:spacing w:before="20" w:after="20"/>
              <w:jc w:val="center"/>
            </w:pPr>
          </w:p>
        </w:tc>
        <w:tc>
          <w:tcPr>
            <w:tcW w:w="60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Сдача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отчетов</w:t>
            </w:r>
            <w:proofErr w:type="spellEnd"/>
          </w:p>
        </w:tc>
        <w:tc>
          <w:tcPr>
            <w:tcW w:w="1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06.06.2026</w:t>
            </w:r>
          </w:p>
        </w:tc>
      </w:tr>
    </w:tbl>
    <w:p w:rsidR="0036114A" w:rsidRDefault="0036114A">
      <w:pPr>
        <w:spacing w:after="40" w:line="240" w:lineRule="auto"/>
      </w:pPr>
    </w:p>
    <w:p w:rsidR="0036114A" w:rsidRPr="002974C0" w:rsidRDefault="00000000">
      <w:pPr>
        <w:spacing w:after="160" w:line="288" w:lineRule="auto"/>
        <w:rPr>
          <w:lang w:val="ru-RU"/>
        </w:rPr>
      </w:pPr>
      <w:r w:rsidRPr="002974C0">
        <w:rPr>
          <w:i/>
          <w:lang w:val="ru-RU"/>
        </w:rPr>
        <w:t>*Дата утверждения и ознакомления - дата начала практики</w:t>
      </w: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608"/>
        <w:gridCol w:w="2721"/>
        <w:gridCol w:w="2381"/>
      </w:tblGrid>
      <w:tr w:rsidR="0036114A">
        <w:trPr>
          <w:jc w:val="center"/>
        </w:trPr>
        <w:tc>
          <w:tcPr>
            <w:tcW w:w="19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Роль</w:t>
            </w:r>
            <w:proofErr w:type="spellEnd"/>
          </w:p>
        </w:tc>
        <w:tc>
          <w:tcPr>
            <w:tcW w:w="260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Подпись</w:t>
            </w:r>
            <w:proofErr w:type="spellEnd"/>
          </w:p>
        </w:tc>
        <w:tc>
          <w:tcPr>
            <w:tcW w:w="272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Расшифровка</w:t>
            </w:r>
            <w:proofErr w:type="spellEnd"/>
          </w:p>
        </w:tc>
        <w:tc>
          <w:tcPr>
            <w:tcW w:w="238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Дата</w:t>
            </w:r>
            <w:proofErr w:type="spellEnd"/>
          </w:p>
        </w:tc>
      </w:tr>
      <w:tr w:rsidR="0036114A">
        <w:trPr>
          <w:jc w:val="center"/>
        </w:trPr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Утверждаю</w:t>
            </w:r>
            <w:proofErr w:type="spellEnd"/>
          </w:p>
        </w:tc>
        <w:tc>
          <w:tcPr>
            <w:tcW w:w="26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____________________</w:t>
            </w:r>
          </w:p>
        </w:tc>
        <w:tc>
          <w:tcPr>
            <w:tcW w:w="27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2974C0">
            <w:pPr>
              <w:spacing w:before="20" w:after="2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Е.Д.Максимов</w:t>
            </w:r>
            <w:proofErr w:type="spellEnd"/>
          </w:p>
        </w:tc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09 </w:t>
            </w:r>
            <w:proofErr w:type="spellStart"/>
            <w:r>
              <w:t>февраля</w:t>
            </w:r>
            <w:proofErr w:type="spellEnd"/>
            <w:r>
              <w:t xml:space="preserve"> 2026 г.</w:t>
            </w:r>
          </w:p>
        </w:tc>
      </w:tr>
      <w:tr w:rsidR="0036114A">
        <w:trPr>
          <w:jc w:val="center"/>
        </w:trPr>
        <w:tc>
          <w:tcPr>
            <w:tcW w:w="19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Ознакомлен</w:t>
            </w:r>
            <w:proofErr w:type="spellEnd"/>
          </w:p>
        </w:tc>
        <w:tc>
          <w:tcPr>
            <w:tcW w:w="26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____________________</w:t>
            </w:r>
          </w:p>
        </w:tc>
        <w:tc>
          <w:tcPr>
            <w:tcW w:w="272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r>
              <w:t>Тарасов А.И.</w:t>
            </w:r>
          </w:p>
        </w:tc>
        <w:tc>
          <w:tcPr>
            <w:tcW w:w="23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09 </w:t>
            </w:r>
            <w:proofErr w:type="spellStart"/>
            <w:r>
              <w:t>февраля</w:t>
            </w:r>
            <w:proofErr w:type="spellEnd"/>
            <w:r>
              <w:t xml:space="preserve"> 2026 г.</w:t>
            </w:r>
          </w:p>
        </w:tc>
      </w:tr>
    </w:tbl>
    <w:p w:rsidR="0036114A" w:rsidRDefault="0036114A">
      <w:pPr>
        <w:spacing w:after="40" w:line="240" w:lineRule="auto"/>
      </w:pPr>
    </w:p>
    <w:p w:rsidR="002974C0" w:rsidRDefault="002974C0">
      <w:pPr>
        <w:spacing w:after="240"/>
        <w:jc w:val="center"/>
        <w:rPr>
          <w:b/>
          <w:sz w:val="32"/>
        </w:rPr>
      </w:pPr>
    </w:p>
    <w:p w:rsidR="0036114A" w:rsidRDefault="00000000">
      <w:pPr>
        <w:spacing w:after="240"/>
        <w:jc w:val="center"/>
      </w:pPr>
      <w:proofErr w:type="spellStart"/>
      <w:r>
        <w:rPr>
          <w:b/>
          <w:sz w:val="32"/>
        </w:rPr>
        <w:lastRenderedPageBreak/>
        <w:t>Отзыв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руководителя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практики</w:t>
      </w:r>
      <w:proofErr w:type="spellEnd"/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000000">
            <w:pPr>
              <w:spacing w:line="288" w:lineRule="auto"/>
              <w:jc w:val="center"/>
              <w:rPr>
                <w:lang w:val="ru-RU"/>
              </w:rPr>
            </w:pPr>
            <w:r w:rsidRPr="002974C0">
              <w:rPr>
                <w:b/>
                <w:sz w:val="24"/>
                <w:lang w:val="ru-RU"/>
              </w:rPr>
              <w:t>Место для отзыва руководителя практики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3061"/>
        <w:gridCol w:w="2835"/>
      </w:tblGrid>
      <w:tr w:rsidR="0036114A">
        <w:trPr>
          <w:jc w:val="center"/>
        </w:trPr>
        <w:tc>
          <w:tcPr>
            <w:tcW w:w="3175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Подпись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руководителя</w:t>
            </w:r>
            <w:proofErr w:type="spellEnd"/>
          </w:p>
        </w:tc>
        <w:tc>
          <w:tcPr>
            <w:tcW w:w="306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Расшифровка</w:t>
            </w:r>
            <w:proofErr w:type="spellEnd"/>
          </w:p>
        </w:tc>
        <w:tc>
          <w:tcPr>
            <w:tcW w:w="2835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Дата</w:t>
            </w:r>
            <w:proofErr w:type="spellEnd"/>
          </w:p>
        </w:tc>
      </w:tr>
      <w:tr w:rsidR="0036114A">
        <w:trPr>
          <w:jc w:val="center"/>
        </w:trPr>
        <w:tc>
          <w:tcPr>
            <w:tcW w:w="31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____________________</w:t>
            </w:r>
          </w:p>
        </w:tc>
        <w:tc>
          <w:tcPr>
            <w:tcW w:w="30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2974C0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Е.Д.Максимов</w:t>
            </w:r>
            <w:proofErr w:type="spellEnd"/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r>
              <w:t xml:space="preserve">06 </w:t>
            </w:r>
            <w:proofErr w:type="spellStart"/>
            <w:r>
              <w:t>июня</w:t>
            </w:r>
            <w:proofErr w:type="spellEnd"/>
            <w:r>
              <w:t xml:space="preserve"> 2026 г.</w:t>
            </w:r>
          </w:p>
        </w:tc>
      </w:tr>
    </w:tbl>
    <w:p w:rsidR="0036114A" w:rsidRDefault="0036114A">
      <w:pPr>
        <w:spacing w:after="40" w:line="240" w:lineRule="auto"/>
      </w:pPr>
    </w:p>
    <w:p w:rsidR="0036114A" w:rsidRDefault="00000000">
      <w:pPr>
        <w:spacing w:after="240"/>
        <w:jc w:val="center"/>
      </w:pPr>
      <w:proofErr w:type="spellStart"/>
      <w:r>
        <w:rPr>
          <w:b/>
          <w:sz w:val="32"/>
        </w:rPr>
        <w:t>Отчет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обучающегося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по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практике</w:t>
      </w:r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3061"/>
        <w:gridCol w:w="2835"/>
      </w:tblGrid>
      <w:tr w:rsidR="0036114A">
        <w:trPr>
          <w:jc w:val="center"/>
        </w:trPr>
        <w:tc>
          <w:tcPr>
            <w:tcW w:w="3175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Подпись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обучающегося</w:t>
            </w:r>
            <w:proofErr w:type="spellEnd"/>
          </w:p>
        </w:tc>
        <w:tc>
          <w:tcPr>
            <w:tcW w:w="306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Расшифровка</w:t>
            </w:r>
            <w:proofErr w:type="spellEnd"/>
          </w:p>
        </w:tc>
        <w:tc>
          <w:tcPr>
            <w:tcW w:w="2835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Дата</w:t>
            </w:r>
            <w:proofErr w:type="spellEnd"/>
          </w:p>
        </w:tc>
      </w:tr>
      <w:tr w:rsidR="0036114A">
        <w:trPr>
          <w:jc w:val="center"/>
        </w:trPr>
        <w:tc>
          <w:tcPr>
            <w:tcW w:w="317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____________________</w:t>
            </w:r>
          </w:p>
        </w:tc>
        <w:tc>
          <w:tcPr>
            <w:tcW w:w="306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Тарасов А.И.</w:t>
            </w:r>
          </w:p>
        </w:tc>
        <w:tc>
          <w:tcPr>
            <w:tcW w:w="2835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</w:pPr>
            <w:r>
              <w:t xml:space="preserve">06 </w:t>
            </w:r>
            <w:proofErr w:type="spellStart"/>
            <w:r>
              <w:t>июня</w:t>
            </w:r>
            <w:proofErr w:type="spellEnd"/>
            <w:r>
              <w:t xml:space="preserve"> 2026 г.</w:t>
            </w:r>
          </w:p>
        </w:tc>
      </w:tr>
    </w:tbl>
    <w:p w:rsidR="0036114A" w:rsidRDefault="0036114A">
      <w:pPr>
        <w:spacing w:after="40" w:line="240" w:lineRule="auto"/>
      </w:pPr>
    </w:p>
    <w:p w:rsidR="0036114A" w:rsidRDefault="00000000">
      <w:r>
        <w:br w:type="page"/>
      </w:r>
    </w:p>
    <w:p w:rsidR="0036114A" w:rsidRDefault="00000000">
      <w:pPr>
        <w:keepNext/>
        <w:spacing w:after="240" w:line="288" w:lineRule="auto"/>
        <w:jc w:val="center"/>
      </w:pPr>
      <w:proofErr w:type="spellStart"/>
      <w:r>
        <w:rPr>
          <w:b/>
          <w:sz w:val="32"/>
        </w:rPr>
        <w:lastRenderedPageBreak/>
        <w:t>Индивидуальное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задание</w:t>
      </w:r>
      <w:proofErr w:type="spellEnd"/>
    </w:p>
    <w:p w:rsidR="0036114A" w:rsidRDefault="00000000">
      <w:pPr>
        <w:jc w:val="center"/>
      </w:pPr>
      <w:r>
        <w:rPr>
          <w:noProof/>
        </w:rPr>
        <w:drawing>
          <wp:inline distT="0" distB="0" distL="0" distR="0">
            <wp:extent cx="5328000" cy="3086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8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14A" w:rsidRDefault="00000000">
      <w:r>
        <w:br w:type="page"/>
      </w:r>
    </w:p>
    <w:p w:rsidR="0036114A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756000" cy="7318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_logo_candida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73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14A" w:rsidRPr="002974C0" w:rsidRDefault="00000000">
      <w:pPr>
        <w:spacing w:after="0"/>
        <w:jc w:val="center"/>
        <w:rPr>
          <w:lang w:val="ru-RU"/>
        </w:rPr>
      </w:pPr>
      <w:r w:rsidRPr="002974C0">
        <w:rPr>
          <w:lang w:val="ru-RU"/>
        </w:rPr>
        <w:t>МИНИСТЕРСТВО НАУКИ И ВЫСШЕГО ОБРАЗОВАНИЯ РОССИЙСКОЙ ФЕДЕРАЦИИ</w:t>
      </w:r>
    </w:p>
    <w:p w:rsidR="0036114A" w:rsidRPr="002974C0" w:rsidRDefault="00000000">
      <w:pPr>
        <w:spacing w:after="0"/>
        <w:jc w:val="center"/>
        <w:rPr>
          <w:lang w:val="ru-RU"/>
        </w:rPr>
      </w:pPr>
      <w:r w:rsidRPr="002974C0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36114A" w:rsidRPr="002974C0" w:rsidRDefault="00000000">
      <w:pPr>
        <w:spacing w:after="0"/>
        <w:jc w:val="center"/>
        <w:rPr>
          <w:lang w:val="ru-RU"/>
        </w:rPr>
      </w:pPr>
      <w:r w:rsidRPr="002974C0">
        <w:rPr>
          <w:lang w:val="ru-RU"/>
        </w:rPr>
        <w:t>«МОСКОВСКИЙ АВИАЦИОННЫЙ ИНСТИТУТ</w:t>
      </w:r>
    </w:p>
    <w:p w:rsidR="0036114A" w:rsidRPr="002974C0" w:rsidRDefault="00000000">
      <w:pPr>
        <w:spacing w:after="0"/>
        <w:jc w:val="center"/>
        <w:rPr>
          <w:lang w:val="ru-RU"/>
        </w:rPr>
      </w:pPr>
      <w:r w:rsidRPr="002974C0">
        <w:rPr>
          <w:lang w:val="ru-RU"/>
        </w:rPr>
        <w:t>(национальный исследовательский университет)»</w:t>
      </w:r>
    </w:p>
    <w:p w:rsidR="0036114A" w:rsidRPr="002974C0" w:rsidRDefault="0036114A">
      <w:pPr>
        <w:spacing w:after="160" w:line="288" w:lineRule="auto"/>
        <w:rPr>
          <w:lang w:val="ru-RU"/>
        </w:rPr>
      </w:pP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Институт №3</w:t>
      </w: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«Системы управления, информатика и электроэнергетика»</w:t>
      </w: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Кафедра 304</w:t>
      </w: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«Вычислительные машины, системы и сети»</w:t>
      </w:r>
    </w:p>
    <w:p w:rsidR="0036114A" w:rsidRPr="002974C0" w:rsidRDefault="0036114A">
      <w:pPr>
        <w:spacing w:after="480" w:line="288" w:lineRule="auto"/>
        <w:rPr>
          <w:lang w:val="ru-RU"/>
        </w:rPr>
      </w:pP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b/>
          <w:sz w:val="32"/>
          <w:lang w:val="ru-RU"/>
        </w:rPr>
        <w:t>Отчёт по дополнительному заданию</w:t>
      </w: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b/>
          <w:sz w:val="32"/>
          <w:lang w:val="ru-RU"/>
        </w:rPr>
        <w:t>по учебной дисциплине</w:t>
      </w: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b/>
          <w:sz w:val="32"/>
          <w:lang w:val="ru-RU"/>
        </w:rPr>
        <w:t>«Ознакомительная практика»</w:t>
      </w: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по теме</w:t>
      </w:r>
    </w:p>
    <w:p w:rsidR="0036114A" w:rsidRPr="002974C0" w:rsidRDefault="00000000">
      <w:pPr>
        <w:spacing w:after="80" w:line="288" w:lineRule="auto"/>
        <w:jc w:val="center"/>
        <w:rPr>
          <w:lang w:val="ru-RU"/>
        </w:rPr>
      </w:pPr>
      <w:r w:rsidRPr="002974C0">
        <w:rPr>
          <w:b/>
          <w:sz w:val="28"/>
          <w:lang w:val="ru-RU"/>
        </w:rPr>
        <w:t>«Индексная сортировка данных о самолетах по высотным эшелонам»</w:t>
      </w:r>
    </w:p>
    <w:p w:rsidR="0036114A" w:rsidRPr="002974C0" w:rsidRDefault="00000000">
      <w:pPr>
        <w:spacing w:after="52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(вариант №21)</w:t>
      </w:r>
    </w:p>
    <w:p w:rsidR="0036114A" w:rsidRPr="002974C0" w:rsidRDefault="00000000">
      <w:pPr>
        <w:spacing w:after="0" w:line="288" w:lineRule="auto"/>
        <w:ind w:left="5159"/>
        <w:rPr>
          <w:lang w:val="ru-RU"/>
        </w:rPr>
      </w:pPr>
      <w:r w:rsidRPr="002974C0">
        <w:rPr>
          <w:sz w:val="28"/>
          <w:lang w:val="ru-RU"/>
        </w:rPr>
        <w:t>Выполнил:</w:t>
      </w:r>
    </w:p>
    <w:p w:rsidR="0036114A" w:rsidRPr="002974C0" w:rsidRDefault="00000000">
      <w:pPr>
        <w:spacing w:after="0" w:line="288" w:lineRule="auto"/>
        <w:ind w:left="5159"/>
        <w:rPr>
          <w:lang w:val="ru-RU"/>
        </w:rPr>
      </w:pPr>
      <w:r w:rsidRPr="002974C0">
        <w:rPr>
          <w:sz w:val="28"/>
          <w:lang w:val="ru-RU"/>
        </w:rPr>
        <w:t>студент группы М3О-111БВ-25</w:t>
      </w:r>
    </w:p>
    <w:p w:rsidR="0036114A" w:rsidRPr="002974C0" w:rsidRDefault="00000000">
      <w:pPr>
        <w:spacing w:after="0" w:line="288" w:lineRule="auto"/>
        <w:ind w:left="5159"/>
        <w:rPr>
          <w:lang w:val="ru-RU"/>
        </w:rPr>
      </w:pPr>
      <w:r w:rsidRPr="002974C0">
        <w:rPr>
          <w:sz w:val="28"/>
          <w:lang w:val="ru-RU"/>
        </w:rPr>
        <w:t>Тарасов А. И.</w:t>
      </w:r>
    </w:p>
    <w:p w:rsidR="0036114A" w:rsidRPr="002974C0" w:rsidRDefault="0036114A">
      <w:pPr>
        <w:spacing w:after="0" w:line="288" w:lineRule="auto"/>
        <w:ind w:left="5159"/>
        <w:rPr>
          <w:lang w:val="ru-RU"/>
        </w:rPr>
      </w:pPr>
    </w:p>
    <w:p w:rsidR="0036114A" w:rsidRPr="002974C0" w:rsidRDefault="00000000">
      <w:pPr>
        <w:spacing w:after="0" w:line="288" w:lineRule="auto"/>
        <w:ind w:left="5159"/>
        <w:rPr>
          <w:lang w:val="ru-RU"/>
        </w:rPr>
      </w:pPr>
      <w:r w:rsidRPr="002974C0">
        <w:rPr>
          <w:sz w:val="28"/>
          <w:lang w:val="ru-RU"/>
        </w:rPr>
        <w:t>Принял:</w:t>
      </w:r>
    </w:p>
    <w:p w:rsidR="0036114A" w:rsidRPr="002974C0" w:rsidRDefault="002974C0">
      <w:pPr>
        <w:spacing w:after="0" w:line="288" w:lineRule="auto"/>
        <w:ind w:left="5159"/>
        <w:rPr>
          <w:lang w:val="ru-RU"/>
        </w:rPr>
      </w:pPr>
      <w:r>
        <w:rPr>
          <w:sz w:val="28"/>
          <w:lang w:val="ru-RU"/>
        </w:rPr>
        <w:t>Максимов Е. Д.</w:t>
      </w:r>
    </w:p>
    <w:p w:rsidR="0036114A" w:rsidRPr="002974C0" w:rsidRDefault="0036114A">
      <w:pPr>
        <w:spacing w:after="680" w:line="288" w:lineRule="auto"/>
        <w:rPr>
          <w:lang w:val="ru-RU"/>
        </w:rPr>
      </w:pPr>
    </w:p>
    <w:p w:rsidR="0036114A" w:rsidRPr="002974C0" w:rsidRDefault="00000000">
      <w:pPr>
        <w:spacing w:after="0" w:line="288" w:lineRule="auto"/>
        <w:jc w:val="center"/>
        <w:rPr>
          <w:lang w:val="ru-RU"/>
        </w:rPr>
      </w:pPr>
      <w:r w:rsidRPr="002974C0">
        <w:rPr>
          <w:sz w:val="28"/>
          <w:lang w:val="ru-RU"/>
        </w:rPr>
        <w:t>Москва, 2026 г.</w:t>
      </w:r>
    </w:p>
    <w:p w:rsidR="0036114A" w:rsidRPr="002974C0" w:rsidRDefault="00000000">
      <w:pPr>
        <w:rPr>
          <w:lang w:val="ru-RU"/>
        </w:rPr>
      </w:pPr>
      <w:r w:rsidRPr="002974C0">
        <w:rPr>
          <w:lang w:val="ru-RU"/>
        </w:rPr>
        <w:br w:type="page"/>
      </w:r>
    </w:p>
    <w:sdt>
      <w:sdtPr>
        <w:rPr>
          <w:lang w:val="ru-RU"/>
        </w:rPr>
        <w:id w:val="-118959936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noProof/>
          <w:sz w:val="22"/>
          <w:szCs w:val="22"/>
          <w:lang w:val="en-US"/>
        </w:rPr>
      </w:sdtEndPr>
      <w:sdtContent>
        <w:p w:rsidR="007B7B75" w:rsidRDefault="007B7B75">
          <w:pPr>
            <w:pStyle w:val="aff"/>
          </w:pPr>
          <w:r>
            <w:rPr>
              <w:lang w:val="ru-RU"/>
            </w:rPr>
            <w:t>Оглавление</w:t>
          </w:r>
        </w:p>
        <w:p w:rsidR="007B7B75" w:rsidRDefault="007B7B75">
          <w:pPr>
            <w:pStyle w:val="14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kern w:val="2"/>
              <w:lang w:val="ru-RU"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1468275" w:history="1"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Теоретическая ч</w:t>
            </w:r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а</w:t>
            </w:r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76" w:history="1"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77" w:history="1"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 xml:space="preserve">Индексная </w:t>
            </w:r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с</w:t>
            </w:r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о</w:t>
            </w:r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ртировка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78" w:history="1"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Входной контроль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14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231468279" w:history="1"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14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231468280" w:history="1"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Блок-схемы программы 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81" w:history="1">
            <w:r w:rsidRPr="001C47E3">
              <w:rPr>
                <w:rStyle w:val="aff8"/>
                <w:rFonts w:ascii="Times New Roman" w:hAnsi="Times New Roman"/>
                <w:noProof/>
              </w:rPr>
              <w:t>Основная 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82" w:history="1">
            <w:r w:rsidRPr="001C47E3">
              <w:rPr>
                <w:rStyle w:val="aff8"/>
                <w:rFonts w:ascii="Times New Roman" w:hAnsi="Times New Roman"/>
                <w:noProof/>
              </w:rPr>
              <w:t>Функция myLength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83" w:history="1">
            <w:r w:rsidRPr="001C47E3">
              <w:rPr>
                <w:rStyle w:val="aff8"/>
                <w:rFonts w:ascii="Times New Roman" w:hAnsi="Times New Roman"/>
                <w:noProof/>
              </w:rPr>
              <w:t>Функция visualLength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84" w:history="1">
            <w:r w:rsidRPr="001C47E3">
              <w:rPr>
                <w:rStyle w:val="aff8"/>
                <w:rFonts w:ascii="Times New Roman" w:hAnsi="Times New Roman"/>
                <w:noProof/>
              </w:rPr>
              <w:t>Функция myCopy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85" w:history="1">
            <w:r w:rsidRPr="001C47E3">
              <w:rPr>
                <w:rStyle w:val="aff8"/>
                <w:rFonts w:ascii="Times New Roman" w:hAnsi="Times New Roman"/>
                <w:noProof/>
              </w:rPr>
              <w:t>Функция myEqual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86" w:history="1">
            <w:r w:rsidRPr="001C47E3">
              <w:rPr>
                <w:rStyle w:val="aff8"/>
                <w:rFonts w:ascii="Times New Roman" w:hAnsi="Times New Roman"/>
                <w:noProof/>
              </w:rPr>
              <w:t>Функция isDigit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87" w:history="1">
            <w:r w:rsidRPr="001C47E3">
              <w:rPr>
                <w:rStyle w:val="aff8"/>
                <w:rFonts w:ascii="Times New Roman" w:hAnsi="Times New Roman"/>
                <w:noProof/>
              </w:rPr>
              <w:t>Функция splitLine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88" w:history="1">
            <w:r w:rsidRPr="001C47E3">
              <w:rPr>
                <w:rStyle w:val="aff8"/>
                <w:rFonts w:ascii="Times New Roman" w:hAnsi="Times New Roman"/>
                <w:noProof/>
              </w:rPr>
              <w:t>Функция chooseFileName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89" w:history="1">
            <w:r w:rsidRPr="001C47E3">
              <w:rPr>
                <w:rStyle w:val="aff8"/>
                <w:rFonts w:ascii="Times New Roman" w:hAnsi="Times New Roman"/>
                <w:noProof/>
              </w:rPr>
              <w:t>Функция readData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90" w:history="1">
            <w:r w:rsidRPr="001C47E3">
              <w:rPr>
                <w:rStyle w:val="aff8"/>
                <w:rFonts w:ascii="Times New Roman" w:hAnsi="Times New Roman"/>
                <w:noProof/>
              </w:rPr>
              <w:t>Функция sortIndexes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91" w:history="1">
            <w:r w:rsidRPr="001C47E3">
              <w:rPr>
                <w:rStyle w:val="aff8"/>
                <w:rFonts w:ascii="Times New Roman" w:hAnsi="Times New Roman"/>
                <w:noProof/>
              </w:rPr>
              <w:t>Функция printTable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14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231468292" w:history="1">
            <w:r w:rsidRPr="001C47E3">
              <w:rPr>
                <w:rStyle w:val="aff8"/>
                <w:rFonts w:ascii="Times New Roman" w:hAnsi="Times New Roman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14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231468293" w:history="1">
            <w:r w:rsidRPr="001C47E3">
              <w:rPr>
                <w:rStyle w:val="aff8"/>
                <w:rFonts w:ascii="Times New Roman" w:hAnsi="Times New Roman"/>
                <w:noProof/>
              </w:rPr>
              <w:t>Тесты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94" w:history="1">
            <w:r w:rsidRPr="001C47E3">
              <w:rPr>
                <w:rStyle w:val="aff8"/>
                <w:rFonts w:ascii="Times New Roman" w:hAnsi="Times New Roman"/>
                <w:noProof/>
              </w:rPr>
              <w:t>Тест 1. Корректные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95" w:history="1">
            <w:r w:rsidRPr="001C47E3">
              <w:rPr>
                <w:rStyle w:val="aff8"/>
                <w:rFonts w:ascii="Times New Roman" w:hAnsi="Times New Roman"/>
                <w:noProof/>
              </w:rPr>
              <w:t>Тест 2. Некорректные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96" w:history="1">
            <w:r w:rsidRPr="001C47E3">
              <w:rPr>
                <w:rStyle w:val="aff8"/>
                <w:rFonts w:ascii="Times New Roman" w:hAnsi="Times New Roman"/>
                <w:noProof/>
              </w:rPr>
              <w:t xml:space="preserve">Тест 3. </w:t>
            </w:r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Смысловые повторы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2c"/>
            <w:tabs>
              <w:tab w:val="right" w:leader="dot" w:pos="9345"/>
            </w:tabs>
            <w:rPr>
              <w:rFonts w:eastAsiaTheme="minorEastAsia"/>
              <w:b w:val="0"/>
              <w:bCs w:val="0"/>
              <w:noProof/>
              <w:color w:val="auto"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1468297" w:history="1">
            <w:r w:rsidRPr="001C47E3">
              <w:rPr>
                <w:rStyle w:val="aff8"/>
                <w:rFonts w:ascii="Times New Roman" w:hAnsi="Times New Roman"/>
                <w:noProof/>
              </w:rPr>
              <w:t>Тест 4. Граничные 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pStyle w:val="14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231468298" w:history="1"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Вывод по р</w:t>
            </w:r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а</w:t>
            </w:r>
            <w:r w:rsidRPr="001C47E3">
              <w:rPr>
                <w:rStyle w:val="aff8"/>
                <w:rFonts w:ascii="Times New Roman" w:hAnsi="Times New Roman"/>
                <w:noProof/>
                <w:lang w:val="ru-RU"/>
              </w:rPr>
              <w:t>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08A8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7B75" w:rsidRDefault="007B7B7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36114A" w:rsidRPr="007B7B75" w:rsidRDefault="00000000">
      <w:r w:rsidRPr="002974C0">
        <w:rPr>
          <w:lang w:val="ru-RU"/>
        </w:rPr>
        <w:br w:type="page"/>
      </w:r>
    </w:p>
    <w:p w:rsidR="0036114A" w:rsidRPr="002974C0" w:rsidRDefault="00000000">
      <w:pPr>
        <w:pStyle w:val="1"/>
        <w:spacing w:before="200" w:after="320"/>
        <w:jc w:val="center"/>
        <w:rPr>
          <w:lang w:val="ru-RU"/>
        </w:rPr>
      </w:pPr>
      <w:bookmarkStart w:id="0" w:name="_Toc231468275"/>
      <w:r w:rsidRPr="002974C0">
        <w:rPr>
          <w:rFonts w:ascii="Times New Roman" w:eastAsia="Times New Roman" w:hAnsi="Times New Roman"/>
          <w:sz w:val="36"/>
          <w:lang w:val="ru-RU"/>
        </w:rPr>
        <w:lastRenderedPageBreak/>
        <w:t>Теоретическая часть</w:t>
      </w:r>
      <w:bookmarkEnd w:id="0"/>
    </w:p>
    <w:p w:rsidR="0036114A" w:rsidRPr="002974C0" w:rsidRDefault="00000000">
      <w:pPr>
        <w:pStyle w:val="21"/>
        <w:spacing w:after="160"/>
        <w:rPr>
          <w:lang w:val="ru-RU"/>
        </w:rPr>
      </w:pPr>
      <w:bookmarkStart w:id="1" w:name="_Toc231468276"/>
      <w:r w:rsidRPr="002974C0">
        <w:rPr>
          <w:rFonts w:ascii="Times New Roman" w:eastAsia="Times New Roman" w:hAnsi="Times New Roman"/>
          <w:sz w:val="30"/>
          <w:lang w:val="ru-RU"/>
        </w:rPr>
        <w:t>Структуры</w:t>
      </w:r>
      <w:bookmarkEnd w:id="1"/>
    </w:p>
    <w:p w:rsidR="0036114A" w:rsidRPr="002974C0" w:rsidRDefault="00000000">
      <w:pPr>
        <w:spacing w:after="12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 xml:space="preserve">Структура </w:t>
      </w:r>
      <w:proofErr w:type="gramStart"/>
      <w:r w:rsidRPr="002974C0">
        <w:rPr>
          <w:sz w:val="28"/>
          <w:lang w:val="ru-RU"/>
        </w:rPr>
        <w:t>- это</w:t>
      </w:r>
      <w:proofErr w:type="gramEnd"/>
      <w:r w:rsidRPr="002974C0">
        <w:rPr>
          <w:sz w:val="28"/>
          <w:lang w:val="ru-RU"/>
        </w:rPr>
        <w:t xml:space="preserve"> пользовательский тип данных, который объединяет несколько полей под одним именем. В программе используется структура </w:t>
      </w:r>
      <w:r>
        <w:rPr>
          <w:sz w:val="28"/>
        </w:rPr>
        <w:t>Plane</w:t>
      </w:r>
      <w:r w:rsidRPr="002974C0">
        <w:rPr>
          <w:sz w:val="28"/>
          <w:lang w:val="ru-RU"/>
        </w:rPr>
        <w:t>. Она хранит марку летательного аппарата, номер рейса и высоту ЛА.</w:t>
      </w:r>
    </w:p>
    <w:p w:rsidR="0036114A" w:rsidRPr="002974C0" w:rsidRDefault="00000000">
      <w:pPr>
        <w:spacing w:after="8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>Пример структуры из программы:</w:t>
      </w:r>
    </w:p>
    <w:p w:rsidR="0036114A" w:rsidRPr="002974C0" w:rsidRDefault="00000000">
      <w:pPr>
        <w:spacing w:after="40"/>
        <w:ind w:left="907"/>
        <w:rPr>
          <w:lang w:val="ru-RU"/>
        </w:rPr>
      </w:pPr>
      <w:r>
        <w:rPr>
          <w:rFonts w:ascii="Courier New" w:eastAsia="Courier New" w:hAnsi="Courier New"/>
          <w:sz w:val="24"/>
        </w:rPr>
        <w:t>struct</w:t>
      </w:r>
      <w:r w:rsidRPr="002974C0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Plane</w:t>
      </w:r>
    </w:p>
    <w:p w:rsidR="0036114A" w:rsidRDefault="00000000">
      <w:pPr>
        <w:spacing w:after="40"/>
        <w:ind w:left="907"/>
      </w:pPr>
      <w:r>
        <w:rPr>
          <w:rFonts w:ascii="Courier New" w:eastAsia="Courier New" w:hAnsi="Courier New"/>
          <w:sz w:val="24"/>
        </w:rPr>
        <w:t>{</w:t>
      </w:r>
    </w:p>
    <w:p w:rsidR="0036114A" w:rsidRDefault="00000000">
      <w:pPr>
        <w:spacing w:after="40"/>
        <w:ind w:left="907"/>
      </w:pPr>
      <w:r>
        <w:rPr>
          <w:rFonts w:ascii="Courier New" w:eastAsia="Courier New" w:hAnsi="Courier New"/>
          <w:sz w:val="24"/>
        </w:rPr>
        <w:t xml:space="preserve">    char </w:t>
      </w:r>
      <w:proofErr w:type="gramStart"/>
      <w:r>
        <w:rPr>
          <w:rFonts w:ascii="Courier New" w:eastAsia="Courier New" w:hAnsi="Courier New"/>
          <w:sz w:val="24"/>
        </w:rPr>
        <w:t>model[</w:t>
      </w:r>
      <w:proofErr w:type="gramEnd"/>
      <w:r>
        <w:rPr>
          <w:rFonts w:ascii="Courier New" w:eastAsia="Courier New" w:hAnsi="Courier New"/>
          <w:sz w:val="24"/>
        </w:rPr>
        <w:t>MAX_FIELD];</w:t>
      </w:r>
    </w:p>
    <w:p w:rsidR="0036114A" w:rsidRDefault="00000000">
      <w:pPr>
        <w:spacing w:after="40"/>
        <w:ind w:left="907"/>
      </w:pPr>
      <w:r>
        <w:rPr>
          <w:rFonts w:ascii="Courier New" w:eastAsia="Courier New" w:hAnsi="Courier New"/>
          <w:sz w:val="24"/>
        </w:rPr>
        <w:t xml:space="preserve">    char </w:t>
      </w:r>
      <w:proofErr w:type="gramStart"/>
      <w:r>
        <w:rPr>
          <w:rFonts w:ascii="Courier New" w:eastAsia="Courier New" w:hAnsi="Courier New"/>
          <w:sz w:val="24"/>
        </w:rPr>
        <w:t>flight[</w:t>
      </w:r>
      <w:proofErr w:type="gramEnd"/>
      <w:r>
        <w:rPr>
          <w:rFonts w:ascii="Courier New" w:eastAsia="Courier New" w:hAnsi="Courier New"/>
          <w:sz w:val="24"/>
        </w:rPr>
        <w:t>MAX_FIELD];</w:t>
      </w:r>
    </w:p>
    <w:p w:rsidR="0036114A" w:rsidRPr="002974C0" w:rsidRDefault="00000000">
      <w:pPr>
        <w:spacing w:after="40"/>
        <w:ind w:left="907"/>
        <w:rPr>
          <w:lang w:val="ru-RU"/>
        </w:rPr>
      </w:pPr>
      <w:r>
        <w:rPr>
          <w:rFonts w:ascii="Courier New" w:eastAsia="Courier New" w:hAnsi="Courier New"/>
          <w:sz w:val="24"/>
        </w:rPr>
        <w:t xml:space="preserve">    double</w:t>
      </w:r>
      <w:r w:rsidRPr="002974C0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height</w:t>
      </w:r>
      <w:r w:rsidRPr="002974C0">
        <w:rPr>
          <w:rFonts w:ascii="Courier New" w:eastAsia="Courier New" w:hAnsi="Courier New"/>
          <w:sz w:val="24"/>
          <w:lang w:val="ru-RU"/>
        </w:rPr>
        <w:t>;</w:t>
      </w:r>
    </w:p>
    <w:p w:rsidR="0036114A" w:rsidRPr="002974C0" w:rsidRDefault="00000000">
      <w:pPr>
        <w:spacing w:after="40"/>
        <w:ind w:left="907"/>
        <w:rPr>
          <w:lang w:val="ru-RU"/>
        </w:rPr>
      </w:pPr>
      <w:r w:rsidRPr="002974C0">
        <w:rPr>
          <w:rFonts w:ascii="Courier New" w:eastAsia="Courier New" w:hAnsi="Courier New"/>
          <w:sz w:val="24"/>
          <w:lang w:val="ru-RU"/>
        </w:rPr>
        <w:t>};</w:t>
      </w:r>
    </w:p>
    <w:p w:rsidR="0036114A" w:rsidRPr="002974C0" w:rsidRDefault="00000000">
      <w:pPr>
        <w:spacing w:after="16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 xml:space="preserve">В программе не используются </w:t>
      </w:r>
      <w:r>
        <w:rPr>
          <w:sz w:val="28"/>
        </w:rPr>
        <w:t>string</w:t>
      </w:r>
      <w:r w:rsidRPr="002974C0">
        <w:rPr>
          <w:sz w:val="28"/>
          <w:lang w:val="ru-RU"/>
        </w:rPr>
        <w:t xml:space="preserve">, </w:t>
      </w:r>
      <w:r>
        <w:rPr>
          <w:sz w:val="28"/>
        </w:rPr>
        <w:t>vector</w:t>
      </w:r>
      <w:r w:rsidRPr="002974C0">
        <w:rPr>
          <w:sz w:val="28"/>
          <w:lang w:val="ru-RU"/>
        </w:rPr>
        <w:t xml:space="preserve"> и </w:t>
      </w:r>
      <w:proofErr w:type="spellStart"/>
      <w:r>
        <w:rPr>
          <w:sz w:val="28"/>
        </w:rPr>
        <w:t>enum</w:t>
      </w:r>
      <w:proofErr w:type="spellEnd"/>
      <w:r w:rsidRPr="002974C0">
        <w:rPr>
          <w:sz w:val="28"/>
          <w:lang w:val="ru-RU"/>
        </w:rPr>
        <w:t xml:space="preserve">. Текстовые данные хранятся в </w:t>
      </w:r>
      <w:r>
        <w:rPr>
          <w:sz w:val="28"/>
        </w:rPr>
        <w:t>char</w:t>
      </w:r>
      <w:r w:rsidRPr="002974C0">
        <w:rPr>
          <w:sz w:val="28"/>
          <w:lang w:val="ru-RU"/>
        </w:rPr>
        <w:t xml:space="preserve">-массивах, а корректные записи размещаются в динамическом массиве структур </w:t>
      </w:r>
      <w:r>
        <w:rPr>
          <w:sz w:val="28"/>
        </w:rPr>
        <w:t>Plane</w:t>
      </w:r>
      <w:r w:rsidRPr="002974C0">
        <w:rPr>
          <w:sz w:val="28"/>
          <w:lang w:val="ru-RU"/>
        </w:rPr>
        <w:t>.</w:t>
      </w:r>
    </w:p>
    <w:p w:rsidR="0036114A" w:rsidRPr="002974C0" w:rsidRDefault="00000000">
      <w:pPr>
        <w:pStyle w:val="21"/>
        <w:spacing w:after="160"/>
        <w:rPr>
          <w:lang w:val="ru-RU"/>
        </w:rPr>
      </w:pPr>
      <w:bookmarkStart w:id="2" w:name="_Toc231468277"/>
      <w:r w:rsidRPr="002974C0">
        <w:rPr>
          <w:rFonts w:ascii="Times New Roman" w:eastAsia="Times New Roman" w:hAnsi="Times New Roman"/>
          <w:sz w:val="30"/>
          <w:lang w:val="ru-RU"/>
        </w:rPr>
        <w:t>Индексная сортировка</w:t>
      </w:r>
      <w:bookmarkEnd w:id="2"/>
    </w:p>
    <w:p w:rsidR="0036114A" w:rsidRPr="002974C0" w:rsidRDefault="00000000">
      <w:pPr>
        <w:spacing w:after="12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 xml:space="preserve">Индексная сортировка выполняется без перестановки самих элементов массива структур. В программе создается массив </w:t>
      </w:r>
      <w:proofErr w:type="spellStart"/>
      <w:r>
        <w:rPr>
          <w:sz w:val="28"/>
        </w:rPr>
        <w:t>idx</w:t>
      </w:r>
      <w:proofErr w:type="spellEnd"/>
      <w:r w:rsidRPr="002974C0">
        <w:rPr>
          <w:sz w:val="28"/>
          <w:lang w:val="ru-RU"/>
        </w:rPr>
        <w:t xml:space="preserve">, в котором хранятся номера записей. При сортировке меняются только значения в этом массиве, а данные </w:t>
      </w:r>
      <w:r>
        <w:rPr>
          <w:sz w:val="28"/>
        </w:rPr>
        <w:t>Plane</w:t>
      </w:r>
      <w:r w:rsidRPr="002974C0">
        <w:rPr>
          <w:sz w:val="28"/>
          <w:lang w:val="ru-RU"/>
        </w:rPr>
        <w:t xml:space="preserve"> остаются на своих местах.</w:t>
      </w:r>
    </w:p>
    <w:p w:rsidR="0036114A" w:rsidRPr="002974C0" w:rsidRDefault="00000000">
      <w:pPr>
        <w:spacing w:after="12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 xml:space="preserve">Массив </w:t>
      </w:r>
      <w:proofErr w:type="spellStart"/>
      <w:r>
        <w:rPr>
          <w:sz w:val="28"/>
        </w:rPr>
        <w:t>idx</w:t>
      </w:r>
      <w:proofErr w:type="spellEnd"/>
      <w:r w:rsidRPr="002974C0">
        <w:rPr>
          <w:sz w:val="28"/>
          <w:lang w:val="ru-RU"/>
        </w:rPr>
        <w:t xml:space="preserve"> сортируется методом пузырька по номеру высотного эшелона. Номер эшелона вычисляется по высоте ЛА: каждые 2 км образуют отдельный эшелон, а высота 20.0 относится к 10 эшелону. Если эшелоны совпадают, дополнительно сравнивается сама высота.</w:t>
      </w:r>
    </w:p>
    <w:p w:rsidR="0036114A" w:rsidRPr="002974C0" w:rsidRDefault="00000000">
      <w:pPr>
        <w:pStyle w:val="21"/>
        <w:spacing w:after="160"/>
        <w:rPr>
          <w:lang w:val="ru-RU"/>
        </w:rPr>
      </w:pPr>
      <w:bookmarkStart w:id="3" w:name="_Toc231468278"/>
      <w:r w:rsidRPr="002974C0">
        <w:rPr>
          <w:rFonts w:ascii="Times New Roman" w:eastAsia="Times New Roman" w:hAnsi="Times New Roman"/>
          <w:sz w:val="30"/>
          <w:lang w:val="ru-RU"/>
        </w:rPr>
        <w:t>Входной контроль</w:t>
      </w:r>
      <w:bookmarkEnd w:id="3"/>
    </w:p>
    <w:p w:rsidR="0036114A" w:rsidRPr="002974C0" w:rsidRDefault="00000000">
      <w:pPr>
        <w:spacing w:after="12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 xml:space="preserve">Основной входной контроль выполняется в функции </w:t>
      </w:r>
      <w:proofErr w:type="spellStart"/>
      <w:r>
        <w:rPr>
          <w:sz w:val="28"/>
        </w:rPr>
        <w:t>readData</w:t>
      </w:r>
      <w:proofErr w:type="spellEnd"/>
      <w:r w:rsidRPr="002974C0">
        <w:rPr>
          <w:sz w:val="28"/>
          <w:lang w:val="ru-RU"/>
        </w:rPr>
        <w:t xml:space="preserve">. Программа проверяет, что строка содержит ровно три поля, номер рейса имеет формат РЕЙС + </w:t>
      </w:r>
      <w:proofErr w:type="gramStart"/>
      <w:r w:rsidRPr="002974C0">
        <w:rPr>
          <w:sz w:val="28"/>
          <w:lang w:val="ru-RU"/>
        </w:rPr>
        <w:t>1..</w:t>
      </w:r>
      <w:proofErr w:type="gramEnd"/>
      <w:r w:rsidRPr="002974C0">
        <w:rPr>
          <w:sz w:val="28"/>
          <w:lang w:val="ru-RU"/>
        </w:rPr>
        <w:t>9 цифр, высота является числом от 0.0 до 20.0, а среди уже считанных записей нет смысловых дублей.</w:t>
      </w:r>
    </w:p>
    <w:p w:rsidR="0036114A" w:rsidRPr="002974C0" w:rsidRDefault="00000000">
      <w:pPr>
        <w:rPr>
          <w:lang w:val="ru-RU"/>
        </w:rPr>
      </w:pPr>
      <w:r w:rsidRPr="002974C0">
        <w:rPr>
          <w:lang w:val="ru-RU"/>
        </w:rPr>
        <w:br w:type="page"/>
      </w:r>
    </w:p>
    <w:p w:rsidR="0036114A" w:rsidRPr="002974C0" w:rsidRDefault="00000000">
      <w:pPr>
        <w:pStyle w:val="1"/>
        <w:spacing w:before="200" w:after="320"/>
        <w:jc w:val="center"/>
        <w:rPr>
          <w:lang w:val="ru-RU"/>
        </w:rPr>
      </w:pPr>
      <w:bookmarkStart w:id="4" w:name="_Toc231468279"/>
      <w:r w:rsidRPr="002974C0">
        <w:rPr>
          <w:rFonts w:ascii="Times New Roman" w:eastAsia="Times New Roman" w:hAnsi="Times New Roman"/>
          <w:sz w:val="36"/>
          <w:lang w:val="ru-RU"/>
        </w:rPr>
        <w:lastRenderedPageBreak/>
        <w:t>Задание</w:t>
      </w:r>
      <w:bookmarkEnd w:id="4"/>
    </w:p>
    <w:p w:rsidR="0036114A" w:rsidRPr="002974C0" w:rsidRDefault="00000000">
      <w:pPr>
        <w:spacing w:after="80" w:line="288" w:lineRule="auto"/>
        <w:rPr>
          <w:lang w:val="ru-RU"/>
        </w:rPr>
      </w:pPr>
      <w:r w:rsidRPr="002974C0">
        <w:rPr>
          <w:sz w:val="28"/>
          <w:lang w:val="ru-RU"/>
        </w:rPr>
        <w:t>Вариант №21.</w:t>
      </w:r>
    </w:p>
    <w:p w:rsidR="0036114A" w:rsidRPr="002974C0" w:rsidRDefault="00000000">
      <w:pPr>
        <w:spacing w:after="12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>В зоне действия АСУ ВД выделено 10 высотных эшелонов по 2 км каждый: 0.0 - 2.0 высотный эшелон 1, 2.0 - 4.0 высотный эшелон 2 и так далее. Данные о самолетах хранятся в файле, каждая запись которого имеет структуру типа:</w:t>
      </w:r>
    </w:p>
    <w:p w:rsidR="0036114A" w:rsidRPr="002974C0" w:rsidRDefault="00000000">
      <w:pPr>
        <w:spacing w:after="40"/>
        <w:ind w:left="737"/>
        <w:rPr>
          <w:lang w:val="ru-RU"/>
        </w:rPr>
      </w:pPr>
      <w:r w:rsidRPr="002974C0">
        <w:rPr>
          <w:rFonts w:ascii="Courier New" w:eastAsia="Courier New" w:hAnsi="Courier New"/>
          <w:sz w:val="24"/>
          <w:lang w:val="ru-RU"/>
        </w:rPr>
        <w:t>ТУ-154М     РЕЙС1289     09.3</w:t>
      </w:r>
    </w:p>
    <w:p w:rsidR="0036114A" w:rsidRPr="002974C0" w:rsidRDefault="00000000">
      <w:pPr>
        <w:spacing w:after="40"/>
        <w:ind w:left="737"/>
        <w:rPr>
          <w:lang w:val="ru-RU"/>
        </w:rPr>
      </w:pPr>
      <w:r w:rsidRPr="002974C0">
        <w:rPr>
          <w:rFonts w:ascii="Courier New" w:eastAsia="Courier New" w:hAnsi="Courier New"/>
          <w:sz w:val="24"/>
          <w:lang w:val="ru-RU"/>
        </w:rPr>
        <w:t xml:space="preserve">марка ЛА    номер </w:t>
      </w:r>
      <w:proofErr w:type="gramStart"/>
      <w:r w:rsidRPr="002974C0">
        <w:rPr>
          <w:rFonts w:ascii="Courier New" w:eastAsia="Courier New" w:hAnsi="Courier New"/>
          <w:sz w:val="24"/>
          <w:lang w:val="ru-RU"/>
        </w:rPr>
        <w:t>рейса  высота</w:t>
      </w:r>
      <w:proofErr w:type="gramEnd"/>
      <w:r w:rsidRPr="002974C0">
        <w:rPr>
          <w:rFonts w:ascii="Courier New" w:eastAsia="Courier New" w:hAnsi="Courier New"/>
          <w:sz w:val="24"/>
          <w:lang w:val="ru-RU"/>
        </w:rPr>
        <w:t xml:space="preserve"> ЛА</w:t>
      </w:r>
    </w:p>
    <w:p w:rsidR="0036114A" w:rsidRPr="002974C0" w:rsidRDefault="00000000">
      <w:pPr>
        <w:spacing w:after="8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>1) Подготовить программу, сортирующую записи с использованием индексной сортировки методом «пузырька» по высотным эшелонам. Результаты печатать в виде таблицы.</w:t>
      </w:r>
    </w:p>
    <w:p w:rsidR="0036114A" w:rsidRPr="002974C0" w:rsidRDefault="00000000">
      <w:pPr>
        <w:spacing w:after="8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>2) Обеспечить входной контроль номера рейса и высоты ЛА, выполнить отладку и тестирование.</w:t>
      </w:r>
    </w:p>
    <w:p w:rsidR="0036114A" w:rsidRPr="002974C0" w:rsidRDefault="00000000">
      <w:pPr>
        <w:spacing w:after="8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 xml:space="preserve">Чтение данных из файла производить с использованием функций ввода/вывода языка </w:t>
      </w:r>
      <w:r>
        <w:rPr>
          <w:sz w:val="28"/>
        </w:rPr>
        <w:t>C</w:t>
      </w:r>
      <w:r w:rsidRPr="002974C0">
        <w:rPr>
          <w:sz w:val="28"/>
          <w:lang w:val="ru-RU"/>
        </w:rPr>
        <w:t>++.</w:t>
      </w:r>
    </w:p>
    <w:p w:rsidR="0036114A" w:rsidRPr="002974C0" w:rsidRDefault="00000000">
      <w:pPr>
        <w:spacing w:after="12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 xml:space="preserve">Алгоритм должен быть </w:t>
      </w:r>
      <w:proofErr w:type="spellStart"/>
      <w:r w:rsidRPr="002974C0">
        <w:rPr>
          <w:sz w:val="28"/>
          <w:lang w:val="ru-RU"/>
        </w:rPr>
        <w:t>параметризован</w:t>
      </w:r>
      <w:proofErr w:type="spellEnd"/>
      <w:r w:rsidRPr="002974C0">
        <w:rPr>
          <w:sz w:val="28"/>
          <w:lang w:val="ru-RU"/>
        </w:rPr>
        <w:t>; обмен данными с подпрограммой должен осуществляться только через параметры; исходные данные хранятся в отдельном файле.</w:t>
      </w:r>
    </w:p>
    <w:p w:rsidR="0036114A" w:rsidRDefault="00000000">
      <w:pPr>
        <w:keepNext/>
        <w:spacing w:after="80" w:line="288" w:lineRule="auto"/>
      </w:pPr>
      <w:proofErr w:type="spellStart"/>
      <w:r>
        <w:rPr>
          <w:sz w:val="28"/>
        </w:rPr>
        <w:t>Фото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индивидуального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задания</w:t>
      </w:r>
      <w:proofErr w:type="spellEnd"/>
      <w:r>
        <w:rPr>
          <w:sz w:val="28"/>
        </w:rPr>
        <w:t>:</w:t>
      </w:r>
    </w:p>
    <w:p w:rsidR="0036114A" w:rsidRDefault="00000000">
      <w:pPr>
        <w:jc w:val="center"/>
      </w:pPr>
      <w:r>
        <w:rPr>
          <w:noProof/>
        </w:rPr>
        <w:drawing>
          <wp:inline distT="0" distB="0" distL="0" distR="0">
            <wp:extent cx="5112000" cy="2961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6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14A" w:rsidRDefault="00000000">
      <w:r>
        <w:br w:type="page"/>
      </w:r>
    </w:p>
    <w:p w:rsidR="0036114A" w:rsidRPr="002974C0" w:rsidRDefault="00000000">
      <w:pPr>
        <w:pStyle w:val="1"/>
        <w:spacing w:before="200" w:after="320"/>
        <w:jc w:val="center"/>
        <w:rPr>
          <w:lang w:val="ru-RU"/>
        </w:rPr>
      </w:pPr>
      <w:bookmarkStart w:id="5" w:name="_Toc231468280"/>
      <w:r w:rsidRPr="002974C0">
        <w:rPr>
          <w:rFonts w:ascii="Times New Roman" w:eastAsia="Times New Roman" w:hAnsi="Times New Roman"/>
          <w:sz w:val="36"/>
          <w:lang w:val="ru-RU"/>
        </w:rPr>
        <w:lastRenderedPageBreak/>
        <w:t>Блок-схемы программы и функций</w:t>
      </w:r>
      <w:bookmarkEnd w:id="5"/>
    </w:p>
    <w:p w:rsidR="0036114A" w:rsidRPr="002974C0" w:rsidRDefault="00000000">
      <w:pPr>
        <w:spacing w:after="160" w:line="288" w:lineRule="auto"/>
        <w:ind w:firstLine="709"/>
        <w:jc w:val="both"/>
        <w:rPr>
          <w:lang w:val="ru-RU"/>
        </w:rPr>
      </w:pPr>
      <w:r w:rsidRPr="002974C0">
        <w:rPr>
          <w:sz w:val="28"/>
          <w:lang w:val="ru-RU"/>
        </w:rPr>
        <w:t xml:space="preserve">В этом разделе оставлены места для блок-схем основной программы и всех функций, которые есть в текущем файле </w:t>
      </w:r>
      <w:r>
        <w:rPr>
          <w:sz w:val="28"/>
        </w:rPr>
        <w:t>main</w:t>
      </w:r>
      <w:r w:rsidRPr="002974C0">
        <w:rPr>
          <w:sz w:val="28"/>
          <w:lang w:val="ru-RU"/>
        </w:rPr>
        <w:t>_</w:t>
      </w:r>
      <w:r>
        <w:rPr>
          <w:sz w:val="28"/>
        </w:rPr>
        <w:t>final</w:t>
      </w:r>
      <w:r w:rsidRPr="002974C0">
        <w:rPr>
          <w:sz w:val="28"/>
          <w:lang w:val="ru-RU"/>
        </w:rPr>
        <w:t>2.</w:t>
      </w:r>
      <w:proofErr w:type="spellStart"/>
      <w:r>
        <w:rPr>
          <w:sz w:val="28"/>
        </w:rPr>
        <w:t>cpp</w:t>
      </w:r>
      <w:proofErr w:type="spellEnd"/>
      <w:r w:rsidRPr="002974C0">
        <w:rPr>
          <w:sz w:val="28"/>
          <w:lang w:val="ru-RU"/>
        </w:rPr>
        <w:t>.</w:t>
      </w:r>
    </w:p>
    <w:p w:rsidR="0036114A" w:rsidRDefault="00000000">
      <w:pPr>
        <w:pStyle w:val="21"/>
        <w:spacing w:after="160"/>
      </w:pPr>
      <w:bookmarkStart w:id="6" w:name="_Toc231468281"/>
      <w:proofErr w:type="spellStart"/>
      <w:r>
        <w:rPr>
          <w:rFonts w:ascii="Times New Roman" w:eastAsia="Times New Roman" w:hAnsi="Times New Roman"/>
          <w:sz w:val="30"/>
        </w:rPr>
        <w:t>Основная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программа</w:t>
      </w:r>
      <w:bookmarkEnd w:id="6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Выводит меню выбора тестового файла, создает динамические массивы, вызывает чтение данных, сортировку и печать таблиц.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);</w:t>
            </w:r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Запускается автоматически при старте программы.</w:t>
            </w:r>
          </w:p>
        </w:tc>
      </w:tr>
    </w:tbl>
    <w:p w:rsidR="0036114A" w:rsidRPr="002974C0" w:rsidRDefault="0036114A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="00000000" w:rsidRPr="002974C0">
              <w:rPr>
                <w:b/>
                <w:sz w:val="24"/>
                <w:lang w:val="ru-RU"/>
              </w:rPr>
              <w:t>: Основная программа</w:t>
            </w:r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 w:rsidR="002974C0">
              <w:rPr>
                <w:noProof/>
                <w:lang w:val="ru-RU"/>
              </w:rPr>
              <w:drawing>
                <wp:inline distT="0" distB="0" distL="0" distR="0">
                  <wp:extent cx="3829433" cy="4167963"/>
                  <wp:effectExtent l="0" t="0" r="0" b="0"/>
                  <wp:docPr id="4400702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070231" name="Рисунок 44007023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017" cy="419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</w:p>
        </w:tc>
      </w:tr>
    </w:tbl>
    <w:p w:rsidR="0036114A" w:rsidRDefault="0036114A">
      <w:pPr>
        <w:spacing w:after="80" w:line="240" w:lineRule="auto"/>
        <w:rPr>
          <w:lang w:val="ru-RU"/>
        </w:rPr>
      </w:pPr>
    </w:p>
    <w:p w:rsidR="00741D9F" w:rsidRDefault="00741D9F">
      <w:pPr>
        <w:spacing w:after="80" w:line="240" w:lineRule="auto"/>
        <w:rPr>
          <w:lang w:val="ru-RU"/>
        </w:rPr>
      </w:pPr>
    </w:p>
    <w:p w:rsidR="00741D9F" w:rsidRDefault="00741D9F">
      <w:pPr>
        <w:spacing w:after="80" w:line="240" w:lineRule="auto"/>
        <w:rPr>
          <w:lang w:val="ru-RU"/>
        </w:rPr>
      </w:pPr>
    </w:p>
    <w:p w:rsidR="00741D9F" w:rsidRPr="002974C0" w:rsidRDefault="00741D9F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 w:rsidTr="00741D9F">
        <w:trPr>
          <w:trHeight w:val="24"/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000000" w:rsidP="00741D9F">
            <w:pPr>
              <w:spacing w:before="20" w:after="20"/>
              <w:jc w:val="center"/>
              <w:rPr>
                <w:b/>
                <w:sz w:val="20"/>
                <w:lang w:val="ru-RU"/>
              </w:rPr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741D9F" w:rsidTr="00741D9F">
        <w:trPr>
          <w:trHeight w:val="24"/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num</w:t>
            </w:r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int</w:t>
            </w:r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Номер выбранного тестового файла</w:t>
            </w:r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proofErr w:type="spellStart"/>
            <w:r>
              <w:rPr>
                <w:bCs/>
                <w:sz w:val="20"/>
                <w:lang w:val="ru-RU"/>
              </w:rPr>
              <w:t>Вх</w:t>
            </w:r>
            <w:proofErr w:type="spellEnd"/>
          </w:p>
        </w:tc>
      </w:tr>
      <w:tr w:rsidR="00741D9F" w:rsidTr="00741D9F">
        <w:trPr>
          <w:trHeight w:val="24"/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proofErr w:type="spellStart"/>
            <w:r>
              <w:rPr>
                <w:bCs/>
                <w:sz w:val="20"/>
              </w:rPr>
              <w:t>fn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const char*</w:t>
            </w:r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r>
              <w:rPr>
                <w:bCs/>
                <w:sz w:val="20"/>
                <w:lang w:val="ru-RU"/>
              </w:rPr>
              <w:t>Имя выбранного входного файла</w:t>
            </w:r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proofErr w:type="spellStart"/>
            <w:r>
              <w:rPr>
                <w:bCs/>
                <w:sz w:val="20"/>
                <w:lang w:val="ru-RU"/>
              </w:rPr>
              <w:t>Вх</w:t>
            </w:r>
            <w:proofErr w:type="spellEnd"/>
          </w:p>
        </w:tc>
      </w:tr>
      <w:tr w:rsidR="00741D9F" w:rsidTr="00741D9F">
        <w:trPr>
          <w:trHeight w:val="24"/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p</w:t>
            </w:r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Plane*</w:t>
            </w:r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pStyle w:val="p1"/>
              <w:jc w:val="center"/>
              <w:rPr>
                <w:sz w:val="20"/>
                <w:szCs w:val="20"/>
              </w:rPr>
            </w:pPr>
            <w:r w:rsidRPr="00741D9F">
              <w:rPr>
                <w:sz w:val="20"/>
                <w:szCs w:val="20"/>
              </w:rPr>
              <w:t>Динамический массив записей о самолётах</w:t>
            </w:r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proofErr w:type="spellStart"/>
            <w:r>
              <w:rPr>
                <w:bCs/>
                <w:sz w:val="20"/>
                <w:lang w:val="ru-RU"/>
              </w:rPr>
              <w:t>Вых</w:t>
            </w:r>
            <w:proofErr w:type="spellEnd"/>
          </w:p>
        </w:tc>
      </w:tr>
      <w:tr w:rsidR="00741D9F" w:rsidTr="00741D9F">
        <w:trPr>
          <w:trHeight w:val="24"/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proofErr w:type="spellStart"/>
            <w:r>
              <w:rPr>
                <w:bCs/>
                <w:sz w:val="20"/>
              </w:rPr>
              <w:t>idx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int*</w:t>
            </w:r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pStyle w:val="p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Динамический массив индексов сортировки</w:t>
            </w:r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proofErr w:type="spellStart"/>
            <w:r>
              <w:rPr>
                <w:bCs/>
                <w:sz w:val="20"/>
                <w:lang w:val="ru-RU"/>
              </w:rPr>
              <w:t>Вых</w:t>
            </w:r>
            <w:proofErr w:type="spellEnd"/>
          </w:p>
        </w:tc>
      </w:tr>
      <w:tr w:rsidR="00741D9F" w:rsidTr="00741D9F">
        <w:trPr>
          <w:trHeight w:val="24"/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n</w:t>
            </w:r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 w:rsidP="00741D9F">
            <w:pPr>
              <w:spacing w:before="20" w:after="20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int</w:t>
            </w:r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pStyle w:val="p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Кол-во корректных записей </w:t>
            </w:r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bCs/>
                <w:sz w:val="20"/>
                <w:lang w:val="ru-RU"/>
              </w:rPr>
            </w:pPr>
            <w:proofErr w:type="spellStart"/>
            <w:r>
              <w:rPr>
                <w:bCs/>
                <w:sz w:val="20"/>
                <w:lang w:val="ru-RU"/>
              </w:rPr>
              <w:t>Вых</w:t>
            </w:r>
            <w:proofErr w:type="spellEnd"/>
          </w:p>
        </w:tc>
      </w:tr>
    </w:tbl>
    <w:p w:rsidR="0036114A" w:rsidRDefault="0036114A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Default="00741D9F">
      <w:pPr>
        <w:spacing w:after="40" w:line="240" w:lineRule="auto"/>
        <w:rPr>
          <w:lang w:val="ru-RU"/>
        </w:rPr>
      </w:pPr>
    </w:p>
    <w:p w:rsidR="00741D9F" w:rsidRPr="00741D9F" w:rsidRDefault="00741D9F">
      <w:pPr>
        <w:spacing w:after="40" w:line="240" w:lineRule="auto"/>
        <w:rPr>
          <w:lang w:val="ru-RU"/>
        </w:rPr>
      </w:pPr>
    </w:p>
    <w:p w:rsidR="0036114A" w:rsidRDefault="00000000">
      <w:pPr>
        <w:pStyle w:val="21"/>
        <w:spacing w:after="160"/>
      </w:pPr>
      <w:bookmarkStart w:id="7" w:name="_Toc231468282"/>
      <w:proofErr w:type="spellStart"/>
      <w:r>
        <w:rPr>
          <w:rFonts w:ascii="Times New Roman" w:eastAsia="Times New Roman" w:hAnsi="Times New Roman"/>
          <w:sz w:val="30"/>
        </w:rPr>
        <w:lastRenderedPageBreak/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myLength</w:t>
      </w:r>
      <w:bookmarkEnd w:id="7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 xml:space="preserve">Находит длину </w:t>
            </w:r>
            <w:r>
              <w:t>C</w:t>
            </w:r>
            <w:r w:rsidRPr="002974C0">
              <w:rPr>
                <w:lang w:val="ru-RU"/>
              </w:rPr>
              <w:t>-строки в байтах до символа завершения строки.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spellStart"/>
            <w:proofErr w:type="gramStart"/>
            <w:r>
              <w:t>myLength</w:t>
            </w:r>
            <w:proofErr w:type="spellEnd"/>
            <w:r>
              <w:t>(</w:t>
            </w:r>
            <w:proofErr w:type="gramEnd"/>
            <w:r>
              <w:t xml:space="preserve">const char </w:t>
            </w:r>
            <w:proofErr w:type="gramStart"/>
            <w:r>
              <w:t>text[</w:t>
            </w:r>
            <w:proofErr w:type="gramEnd"/>
            <w:r>
              <w:t>]);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pl = </w:t>
            </w:r>
            <w:proofErr w:type="spellStart"/>
            <w:r>
              <w:t>myLength</w:t>
            </w:r>
            <w:proofErr w:type="spellEnd"/>
            <w:r>
              <w:t>(</w:t>
            </w:r>
            <w:proofErr w:type="spellStart"/>
            <w:r>
              <w:t>pref</w:t>
            </w:r>
            <w:proofErr w:type="spellEnd"/>
            <w:r>
              <w:t>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="00000000"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 w:rsidR="00000000">
              <w:rPr>
                <w:b/>
                <w:sz w:val="24"/>
              </w:rPr>
              <w:t>myLength</w:t>
            </w:r>
            <w:proofErr w:type="spellEnd"/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 w:rsidR="00741D9F">
              <w:rPr>
                <w:noProof/>
                <w:lang w:val="ru-RU"/>
              </w:rPr>
              <w:drawing>
                <wp:inline distT="0" distB="0" distL="0" distR="0">
                  <wp:extent cx="4102100" cy="4432300"/>
                  <wp:effectExtent l="0" t="0" r="0" b="0"/>
                  <wp:docPr id="45298391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983915" name="Рисунок 4529839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100" cy="443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text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741D9F" w:rsidP="00741D9F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С</w:t>
            </w:r>
            <w:proofErr w:type="spellStart"/>
            <w:r w:rsidR="00000000">
              <w:rPr>
                <w:sz w:val="20"/>
              </w:rPr>
              <w:t>трока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для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подсчета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длины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41D9F" w:rsidRDefault="00741D9F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41D9F" w:rsidRDefault="00741D9F">
            <w:pPr>
              <w:spacing w:before="20" w:after="20"/>
              <w:jc w:val="center"/>
            </w:pPr>
            <w:r>
              <w:rPr>
                <w:sz w:val="20"/>
              </w:rPr>
              <w:t>length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741D9F" w:rsidP="00741D9F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Д</w:t>
            </w:r>
            <w:proofErr w:type="spellStart"/>
            <w:r w:rsidR="00000000">
              <w:rPr>
                <w:sz w:val="20"/>
              </w:rPr>
              <w:t>лина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строки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41D9F" w:rsidRDefault="00741D9F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</w:tbl>
    <w:p w:rsidR="00741D9F" w:rsidRDefault="00741D9F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6114A" w:rsidRDefault="00000000">
      <w:pPr>
        <w:pStyle w:val="21"/>
        <w:spacing w:after="160"/>
      </w:pPr>
      <w:bookmarkStart w:id="8" w:name="_Toc231468283"/>
      <w:proofErr w:type="spellStart"/>
      <w:r>
        <w:rPr>
          <w:rFonts w:ascii="Times New Roman" w:eastAsia="Times New Roman" w:hAnsi="Times New Roman"/>
          <w:sz w:val="30"/>
        </w:rPr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visualLength</w:t>
      </w:r>
      <w:bookmarkEnd w:id="8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Определяет видимую длину строки для выравнивания русских и латинских символов в таблице.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spellStart"/>
            <w:proofErr w:type="gramStart"/>
            <w:r>
              <w:t>visualLength</w:t>
            </w:r>
            <w:proofErr w:type="spellEnd"/>
            <w:r>
              <w:t>(</w:t>
            </w:r>
            <w:proofErr w:type="gramEnd"/>
            <w:r>
              <w:t xml:space="preserve">const char </w:t>
            </w:r>
            <w:proofErr w:type="gramStart"/>
            <w:r>
              <w:t>text[</w:t>
            </w:r>
            <w:proofErr w:type="gramEnd"/>
            <w:r>
              <w:t>]);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sp</w:t>
            </w:r>
            <w:proofErr w:type="spellEnd"/>
            <w:r>
              <w:t xml:space="preserve"> = 14 - </w:t>
            </w:r>
            <w:proofErr w:type="spellStart"/>
            <w:r>
              <w:t>visualLength</w:t>
            </w:r>
            <w:proofErr w:type="spellEnd"/>
            <w:r>
              <w:t>(p[k</w:t>
            </w:r>
            <w:proofErr w:type="gramStart"/>
            <w:r>
              <w:t>].model</w:t>
            </w:r>
            <w:proofErr w:type="gramEnd"/>
            <w:r>
              <w:t>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="00000000"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 w:rsidR="00000000">
              <w:rPr>
                <w:b/>
                <w:sz w:val="24"/>
              </w:rPr>
              <w:t>visualLength</w:t>
            </w:r>
            <w:proofErr w:type="spellEnd"/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 w:rsidR="00741D9F">
              <w:rPr>
                <w:noProof/>
                <w:lang w:val="ru-RU"/>
              </w:rPr>
              <w:drawing>
                <wp:inline distT="0" distB="0" distL="0" distR="0">
                  <wp:extent cx="2764716" cy="4197738"/>
                  <wp:effectExtent l="0" t="0" r="4445" b="0"/>
                  <wp:docPr id="72757205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572053" name="Рисунок 72757205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374" cy="4245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text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741D9F" w:rsidP="00741D9F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С</w:t>
            </w:r>
            <w:r w:rsidR="00000000" w:rsidRPr="002974C0">
              <w:rPr>
                <w:sz w:val="20"/>
                <w:lang w:val="ru-RU"/>
              </w:rPr>
              <w:t>трока для подсчета видимой длины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41D9F" w:rsidRDefault="00741D9F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41D9F" w:rsidRDefault="00741D9F">
            <w:pPr>
              <w:spacing w:before="20" w:after="20"/>
              <w:jc w:val="center"/>
            </w:pPr>
            <w:r>
              <w:rPr>
                <w:sz w:val="20"/>
              </w:rPr>
              <w:t>length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741D9F" w:rsidP="00741D9F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В</w:t>
            </w:r>
            <w:proofErr w:type="spellStart"/>
            <w:r w:rsidR="00000000">
              <w:rPr>
                <w:sz w:val="20"/>
              </w:rPr>
              <w:t>идимая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длина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строки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41D9F" w:rsidRDefault="00741D9F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741D9F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текущего символа строки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741D9F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symbol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Default="00741D9F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unsigned char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 w:rsidP="00741D9F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Текущий проверяемый символ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741D9F" w:rsidRPr="00741D9F" w:rsidRDefault="00741D9F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36114A" w:rsidRDefault="0036114A">
      <w:pPr>
        <w:spacing w:after="40" w:line="240" w:lineRule="auto"/>
      </w:pPr>
    </w:p>
    <w:p w:rsidR="0036114A" w:rsidRDefault="00000000">
      <w:pPr>
        <w:pStyle w:val="21"/>
        <w:spacing w:after="160"/>
      </w:pPr>
      <w:bookmarkStart w:id="9" w:name="_Toc231468284"/>
      <w:proofErr w:type="spellStart"/>
      <w:r>
        <w:rPr>
          <w:rFonts w:ascii="Times New Roman" w:eastAsia="Times New Roman" w:hAnsi="Times New Roman"/>
          <w:sz w:val="30"/>
        </w:rPr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myCopy</w:t>
      </w:r>
      <w:bookmarkEnd w:id="9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 xml:space="preserve">Копирует одну </w:t>
            </w:r>
            <w:r>
              <w:t>C</w:t>
            </w:r>
            <w:r w:rsidRPr="002974C0">
              <w:rPr>
                <w:lang w:val="ru-RU"/>
              </w:rPr>
              <w:t>-строку в другую.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void </w:t>
            </w:r>
            <w:proofErr w:type="spellStart"/>
            <w:proofErr w:type="gramStart"/>
            <w:r>
              <w:t>myCopy</w:t>
            </w:r>
            <w:proofErr w:type="spellEnd"/>
            <w:r>
              <w:t>(</w:t>
            </w:r>
            <w:proofErr w:type="gramEnd"/>
            <w:r>
              <w:t xml:space="preserve">char </w:t>
            </w:r>
            <w:proofErr w:type="gramStart"/>
            <w:r>
              <w:t>to[</w:t>
            </w:r>
            <w:proofErr w:type="gramEnd"/>
            <w:r>
              <w:t xml:space="preserve">], const char </w:t>
            </w:r>
            <w:proofErr w:type="gramStart"/>
            <w:r>
              <w:t>from[</w:t>
            </w:r>
            <w:proofErr w:type="gramEnd"/>
            <w:r>
              <w:t>]);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myCopy</w:t>
            </w:r>
            <w:proofErr w:type="spellEnd"/>
            <w:r>
              <w:t>(p[n</w:t>
            </w:r>
            <w:proofErr w:type="gramStart"/>
            <w:r>
              <w:t>].model</w:t>
            </w:r>
            <w:proofErr w:type="gramEnd"/>
            <w:r>
              <w:t>, m);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="00000000"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 w:rsidR="00000000">
              <w:rPr>
                <w:b/>
                <w:sz w:val="24"/>
              </w:rPr>
              <w:t>myCopy</w:t>
            </w:r>
            <w:proofErr w:type="spellEnd"/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>
              <w:rPr>
                <w:noProof/>
                <w:lang w:val="ru-RU"/>
              </w:rPr>
              <w:drawing>
                <wp:inline distT="0" distB="0" distL="0" distR="0">
                  <wp:extent cx="4195482" cy="4718397"/>
                  <wp:effectExtent l="0" t="0" r="0" b="6350"/>
                  <wp:docPr id="112683014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830145" name="Рисунок 112683014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537" cy="4721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to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Строка, в которую выполняется копирование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from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Строка, из которой выполняется копирование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D85605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 w:rsidP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текущего копируемого символа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36114A" w:rsidRDefault="0036114A">
      <w:pPr>
        <w:spacing w:after="40" w:line="240" w:lineRule="auto"/>
      </w:pPr>
    </w:p>
    <w:p w:rsidR="0036114A" w:rsidRDefault="00000000">
      <w:pPr>
        <w:pStyle w:val="21"/>
        <w:spacing w:after="160"/>
      </w:pPr>
      <w:bookmarkStart w:id="10" w:name="_Toc231468285"/>
      <w:proofErr w:type="spellStart"/>
      <w:r>
        <w:rPr>
          <w:rFonts w:ascii="Times New Roman" w:eastAsia="Times New Roman" w:hAnsi="Times New Roman"/>
          <w:sz w:val="30"/>
        </w:rPr>
        <w:lastRenderedPageBreak/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myEqual</w:t>
      </w:r>
      <w:bookmarkEnd w:id="10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 xml:space="preserve">Сравнивает две </w:t>
            </w:r>
            <w:r>
              <w:t>C</w:t>
            </w:r>
            <w:r w:rsidRPr="002974C0">
              <w:rPr>
                <w:lang w:val="ru-RU"/>
              </w:rPr>
              <w:t>-строки на полное совпадение.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spellStart"/>
            <w:proofErr w:type="gramStart"/>
            <w:r>
              <w:t>myEqual</w:t>
            </w:r>
            <w:proofErr w:type="spellEnd"/>
            <w:r>
              <w:t>(</w:t>
            </w:r>
            <w:proofErr w:type="gramEnd"/>
            <w:r>
              <w:t xml:space="preserve">const char </w:t>
            </w:r>
            <w:proofErr w:type="gramStart"/>
            <w:r>
              <w:t>a[</w:t>
            </w:r>
            <w:proofErr w:type="gramEnd"/>
            <w:r>
              <w:t xml:space="preserve">], const char </w:t>
            </w:r>
            <w:proofErr w:type="gramStart"/>
            <w:r>
              <w:t>b[</w:t>
            </w:r>
            <w:proofErr w:type="gramEnd"/>
            <w:r>
              <w:t>]);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myEqual</w:t>
            </w:r>
            <w:proofErr w:type="spellEnd"/>
            <w:r>
              <w:t>(p[</w:t>
            </w:r>
            <w:proofErr w:type="spellStart"/>
            <w:r>
              <w:t>i</w:t>
            </w:r>
            <w:proofErr w:type="spellEnd"/>
            <w:proofErr w:type="gramStart"/>
            <w:r>
              <w:t>].flight</w:t>
            </w:r>
            <w:proofErr w:type="gramEnd"/>
            <w:r>
              <w:t>, r);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="00000000"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 w:rsidR="00000000">
              <w:rPr>
                <w:b/>
                <w:sz w:val="24"/>
              </w:rPr>
              <w:t>myEqual</w:t>
            </w:r>
            <w:proofErr w:type="spellEnd"/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>
              <w:rPr>
                <w:noProof/>
                <w:lang w:val="ru-RU"/>
              </w:rPr>
              <w:drawing>
                <wp:inline distT="0" distB="0" distL="0" distR="0">
                  <wp:extent cx="3476643" cy="4507454"/>
                  <wp:effectExtent l="0" t="0" r="3175" b="1270"/>
                  <wp:docPr id="199163727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637272" name="Рисунок 19916372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567" cy="4530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П</w:t>
            </w:r>
            <w:proofErr w:type="spellStart"/>
            <w:r w:rsidR="00000000">
              <w:rPr>
                <w:sz w:val="20"/>
              </w:rPr>
              <w:t>ервая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строка</w:t>
            </w:r>
            <w:proofErr w:type="spellEnd"/>
            <w:r>
              <w:rPr>
                <w:sz w:val="20"/>
                <w:lang w:val="ru-RU"/>
              </w:rPr>
              <w:t xml:space="preserve"> для сравнения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В</w:t>
            </w:r>
            <w:proofErr w:type="spellStart"/>
            <w:r w:rsidR="00000000">
              <w:rPr>
                <w:sz w:val="20"/>
              </w:rPr>
              <w:t>торая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строка</w:t>
            </w:r>
            <w:proofErr w:type="spellEnd"/>
            <w:r>
              <w:rPr>
                <w:sz w:val="20"/>
                <w:lang w:val="ru-RU"/>
              </w:rPr>
              <w:t xml:space="preserve"> для сравнения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D85605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Номер текущего сравниваемого символа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</w:tbl>
    <w:p w:rsidR="0036114A" w:rsidRDefault="0036114A">
      <w:pPr>
        <w:spacing w:after="40" w:line="240" w:lineRule="auto"/>
      </w:pPr>
    </w:p>
    <w:p w:rsidR="0036114A" w:rsidRDefault="00000000">
      <w:pPr>
        <w:pStyle w:val="21"/>
        <w:spacing w:after="160"/>
      </w:pPr>
      <w:bookmarkStart w:id="11" w:name="_Toc231468286"/>
      <w:proofErr w:type="spellStart"/>
      <w:r>
        <w:rPr>
          <w:rFonts w:ascii="Times New Roman" w:eastAsia="Times New Roman" w:hAnsi="Times New Roman"/>
          <w:sz w:val="30"/>
        </w:rPr>
        <w:lastRenderedPageBreak/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isDigit</w:t>
      </w:r>
      <w:bookmarkEnd w:id="11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Проверяет, является ли символ цифрой.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spellStart"/>
            <w:proofErr w:type="gramStart"/>
            <w:r>
              <w:t>isDigit</w:t>
            </w:r>
            <w:proofErr w:type="spellEnd"/>
            <w:r>
              <w:t>(</w:t>
            </w:r>
            <w:proofErr w:type="gramEnd"/>
            <w:r>
              <w:t>char symbol);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isDigit</w:t>
            </w:r>
            <w:proofErr w:type="spellEnd"/>
            <w:r>
              <w:t>(r[</w:t>
            </w:r>
            <w:proofErr w:type="spellStart"/>
            <w:r>
              <w:t>i</w:t>
            </w:r>
            <w:proofErr w:type="spellEnd"/>
            <w:r>
              <w:t>]);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="00000000"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 w:rsidR="00000000">
              <w:rPr>
                <w:b/>
                <w:sz w:val="24"/>
              </w:rPr>
              <w:t>isDigit</w:t>
            </w:r>
            <w:proofErr w:type="spellEnd"/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>
              <w:rPr>
                <w:noProof/>
                <w:lang w:val="ru-RU"/>
              </w:rPr>
              <w:drawing>
                <wp:inline distT="0" distB="0" distL="0" distR="0">
                  <wp:extent cx="4381500" cy="2108200"/>
                  <wp:effectExtent l="0" t="0" r="0" b="0"/>
                  <wp:docPr id="103040903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409032" name="Рисунок 103040903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10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symbol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char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Символ, который проверяется на цифру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36114A" w:rsidRDefault="0036114A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Default="00D85605">
      <w:pPr>
        <w:spacing w:after="40" w:line="240" w:lineRule="auto"/>
        <w:rPr>
          <w:lang w:val="ru-RU"/>
        </w:rPr>
      </w:pPr>
    </w:p>
    <w:p w:rsidR="00D85605" w:rsidRPr="00D85605" w:rsidRDefault="00D85605">
      <w:pPr>
        <w:spacing w:after="40" w:line="240" w:lineRule="auto"/>
        <w:rPr>
          <w:lang w:val="ru-RU"/>
        </w:rPr>
      </w:pPr>
    </w:p>
    <w:p w:rsidR="0036114A" w:rsidRDefault="00000000">
      <w:pPr>
        <w:pStyle w:val="21"/>
        <w:spacing w:after="160"/>
      </w:pPr>
      <w:bookmarkStart w:id="12" w:name="_Toc231468287"/>
      <w:proofErr w:type="spellStart"/>
      <w:r>
        <w:rPr>
          <w:rFonts w:ascii="Times New Roman" w:eastAsia="Times New Roman" w:hAnsi="Times New Roman"/>
          <w:sz w:val="30"/>
        </w:rPr>
        <w:lastRenderedPageBreak/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splitLine</w:t>
      </w:r>
      <w:bookmarkEnd w:id="12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Разбивает строку файла на три поля: марку ЛА, номер рейса и высоту.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spellStart"/>
            <w:proofErr w:type="gramStart"/>
            <w:r>
              <w:t>splitLine</w:t>
            </w:r>
            <w:proofErr w:type="spellEnd"/>
            <w:r>
              <w:t>(</w:t>
            </w:r>
            <w:proofErr w:type="gramEnd"/>
            <w:r>
              <w:t xml:space="preserve">const char </w:t>
            </w:r>
            <w:proofErr w:type="gramStart"/>
            <w:r>
              <w:t>line[</w:t>
            </w:r>
            <w:proofErr w:type="gramEnd"/>
            <w:r>
              <w:t xml:space="preserve">], char </w:t>
            </w:r>
            <w:proofErr w:type="gramStart"/>
            <w:r>
              <w:t>model[</w:t>
            </w:r>
            <w:proofErr w:type="gramEnd"/>
            <w:r>
              <w:t xml:space="preserve">], char </w:t>
            </w:r>
            <w:proofErr w:type="gramStart"/>
            <w:r>
              <w:t>flight[</w:t>
            </w:r>
            <w:proofErr w:type="gramEnd"/>
            <w:r>
              <w:t xml:space="preserve">], char </w:t>
            </w:r>
            <w:proofErr w:type="spellStart"/>
            <w:proofErr w:type="gramStart"/>
            <w:r>
              <w:t>heightText</w:t>
            </w:r>
            <w:proofErr w:type="spellEnd"/>
            <w:r>
              <w:t>[</w:t>
            </w:r>
            <w:proofErr w:type="gramEnd"/>
            <w:r>
              <w:t>]);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t>splitLine</w:t>
            </w:r>
            <w:proofErr w:type="spellEnd"/>
            <w:r>
              <w:t>(</w:t>
            </w:r>
            <w:proofErr w:type="gramEnd"/>
            <w:r>
              <w:t xml:space="preserve">line, m, r, </w:t>
            </w:r>
            <w:proofErr w:type="spellStart"/>
            <w:r>
              <w:t>hs</w:t>
            </w:r>
            <w:proofErr w:type="spellEnd"/>
            <w:r>
              <w:t>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59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="00000000"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 w:rsidR="00000000">
              <w:rPr>
                <w:b/>
                <w:sz w:val="24"/>
              </w:rPr>
              <w:t>splitLine</w:t>
            </w:r>
            <w:proofErr w:type="spellEnd"/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>
              <w:rPr>
                <w:noProof/>
                <w:lang w:val="ru-RU"/>
              </w:rPr>
              <w:drawing>
                <wp:inline distT="0" distB="0" distL="0" distR="0">
                  <wp:extent cx="5940425" cy="6283960"/>
                  <wp:effectExtent l="0" t="0" r="3175" b="2540"/>
                  <wp:docPr id="20079277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776" name="Рисунок 2007927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28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1979407" cy="5227005"/>
                  <wp:effectExtent l="0" t="0" r="1905" b="5715"/>
                  <wp:docPr id="113860562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605622" name="Рисунок 113860562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968" cy="527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446"/>
        <w:gridCol w:w="2182"/>
        <w:gridCol w:w="4309"/>
        <w:gridCol w:w="1474"/>
      </w:tblGrid>
      <w:tr w:rsidR="0036114A" w:rsidTr="00D85605">
        <w:trPr>
          <w:jc w:val="center"/>
        </w:trPr>
        <w:tc>
          <w:tcPr>
            <w:tcW w:w="1446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2182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line</w:t>
            </w:r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D85605" w:rsidP="00D85605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С</w:t>
            </w:r>
            <w:proofErr w:type="spellStart"/>
            <w:r w:rsidR="00000000">
              <w:rPr>
                <w:sz w:val="20"/>
              </w:rPr>
              <w:t>трока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входного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файла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model</w:t>
            </w:r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D85605" w:rsidP="00D85605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М</w:t>
            </w:r>
            <w:proofErr w:type="spellStart"/>
            <w:r w:rsidR="00000000">
              <w:rPr>
                <w:sz w:val="20"/>
              </w:rPr>
              <w:t>арка</w:t>
            </w:r>
            <w:proofErr w:type="spellEnd"/>
            <w:r w:rsidR="00000000">
              <w:rPr>
                <w:sz w:val="20"/>
              </w:rPr>
              <w:t xml:space="preserve"> 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6114A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flight</w:t>
            </w:r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D85605" w:rsidP="00D85605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Н</w:t>
            </w:r>
            <w:proofErr w:type="spellStart"/>
            <w:r w:rsidR="00000000">
              <w:rPr>
                <w:sz w:val="20"/>
              </w:rPr>
              <w:t>омер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рейса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6114A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heightText</w:t>
            </w:r>
            <w:proofErr w:type="spellEnd"/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D85605" w:rsidP="00D85605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В</w:t>
            </w:r>
            <w:proofErr w:type="spellStart"/>
            <w:r w:rsidR="00000000">
              <w:rPr>
                <w:sz w:val="20"/>
              </w:rPr>
              <w:t>ысота</w:t>
            </w:r>
            <w:proofErr w:type="spellEnd"/>
            <w:r w:rsidR="00000000">
              <w:rPr>
                <w:sz w:val="20"/>
              </w:rPr>
              <w:t xml:space="preserve"> в </w:t>
            </w:r>
            <w:proofErr w:type="spellStart"/>
            <w:r w:rsidR="00000000">
              <w:rPr>
                <w:sz w:val="20"/>
              </w:rPr>
              <w:t>текстовом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виде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6114A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</w:rPr>
              <w:t>fields</w:t>
            </w:r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 w:rsidP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char[</w:t>
            </w:r>
            <w:proofErr w:type="gramStart"/>
            <w:r>
              <w:rPr>
                <w:sz w:val="20"/>
              </w:rPr>
              <w:t>4][</w:t>
            </w:r>
            <w:proofErr w:type="gramEnd"/>
            <w:r>
              <w:rPr>
                <w:sz w:val="20"/>
              </w:rPr>
              <w:t>MAX_FIELD]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D85605" w:rsidP="00D85605">
            <w:pPr>
              <w:spacing w:before="20" w:after="20"/>
              <w:jc w:val="center"/>
              <w:rPr>
                <w:lang w:val="ru-RU"/>
              </w:rPr>
            </w:pPr>
            <w:r>
              <w:rPr>
                <w:sz w:val="20"/>
                <w:lang w:val="ru-RU"/>
              </w:rPr>
              <w:t>Массив для хранения полей строки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D85605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fieldNumber</w:t>
            </w:r>
            <w:proofErr w:type="spellEnd"/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 w:rsidP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 w:rsidP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текущего поля строки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D85605" w:rsidRPr="00D85605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position</w:t>
            </w:r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 w:rsidP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 w:rsidP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Позиция символа внутри текущего поля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D85605" w:rsidRPr="00D85605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tooLong</w:t>
            </w:r>
            <w:proofErr w:type="spellEnd"/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 w:rsidP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 w:rsidP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Признак слишком длинного поля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D85605" w:rsidRPr="00D85605" w:rsidTr="00D85605">
        <w:trPr>
          <w:jc w:val="center"/>
        </w:trPr>
        <w:tc>
          <w:tcPr>
            <w:tcW w:w="144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218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Pr="00D85605" w:rsidRDefault="00D85605" w:rsidP="00D85605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 w:rsidP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текущего символа строки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85605" w:rsidRDefault="00D85605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36114A" w:rsidRPr="00D85605" w:rsidRDefault="0036114A">
      <w:pPr>
        <w:spacing w:after="40" w:line="240" w:lineRule="auto"/>
        <w:rPr>
          <w:lang w:val="ru-RU"/>
        </w:rPr>
      </w:pPr>
    </w:p>
    <w:p w:rsidR="0036114A" w:rsidRDefault="00000000">
      <w:pPr>
        <w:pStyle w:val="21"/>
        <w:spacing w:after="160"/>
      </w:pPr>
      <w:bookmarkStart w:id="13" w:name="_Toc231468288"/>
      <w:proofErr w:type="spellStart"/>
      <w:r>
        <w:rPr>
          <w:rFonts w:ascii="Times New Roman" w:eastAsia="Times New Roman" w:hAnsi="Times New Roman"/>
          <w:sz w:val="30"/>
        </w:rPr>
        <w:lastRenderedPageBreak/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chooseFileName</w:t>
      </w:r>
      <w:bookmarkEnd w:id="13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Выбирает имя входного файла по номеру теста.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const char* </w:t>
            </w:r>
            <w:proofErr w:type="spellStart"/>
            <w:proofErr w:type="gramStart"/>
            <w:r>
              <w:t>chooseFileName</w:t>
            </w:r>
            <w:proofErr w:type="spellEnd"/>
            <w:r>
              <w:t>(</w:t>
            </w:r>
            <w:proofErr w:type="gramEnd"/>
            <w:r>
              <w:t>int num);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const char *</w:t>
            </w:r>
            <w:proofErr w:type="spellStart"/>
            <w:r>
              <w:t>fn</w:t>
            </w:r>
            <w:proofErr w:type="spellEnd"/>
            <w:r>
              <w:t xml:space="preserve"> = </w:t>
            </w:r>
            <w:proofErr w:type="spellStart"/>
            <w:r>
              <w:t>chooseFileName</w:t>
            </w:r>
            <w:proofErr w:type="spellEnd"/>
            <w:r>
              <w:t>(num);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="00000000"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 w:rsidR="00000000">
              <w:rPr>
                <w:b/>
                <w:sz w:val="24"/>
              </w:rPr>
              <w:t>chooseFileName</w:t>
            </w:r>
            <w:proofErr w:type="spellEnd"/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>
              <w:rPr>
                <w:noProof/>
                <w:lang w:val="ru-RU"/>
              </w:rPr>
              <w:drawing>
                <wp:inline distT="0" distB="0" distL="0" distR="0">
                  <wp:extent cx="3238052" cy="5285644"/>
                  <wp:effectExtent l="0" t="0" r="635" b="0"/>
                  <wp:docPr id="306470894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470894" name="Рисунок 30647089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543" cy="5296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num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D85605" w:rsidP="00D85605">
            <w:pPr>
              <w:spacing w:before="20" w:after="20"/>
              <w:jc w:val="center"/>
            </w:pPr>
            <w:r>
              <w:rPr>
                <w:sz w:val="20"/>
                <w:lang w:val="ru-RU"/>
              </w:rPr>
              <w:t>Н</w:t>
            </w:r>
            <w:proofErr w:type="spellStart"/>
            <w:r w:rsidR="00000000">
              <w:rPr>
                <w:sz w:val="20"/>
              </w:rPr>
              <w:t>омер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выбранного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теста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D85605" w:rsidRDefault="00D85605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36114A" w:rsidRDefault="0036114A">
      <w:pPr>
        <w:spacing w:after="40" w:line="240" w:lineRule="auto"/>
      </w:pPr>
    </w:p>
    <w:p w:rsidR="0036114A" w:rsidRDefault="00000000">
      <w:pPr>
        <w:pStyle w:val="21"/>
        <w:spacing w:after="160"/>
      </w:pPr>
      <w:bookmarkStart w:id="14" w:name="_Toc231468289"/>
      <w:proofErr w:type="spellStart"/>
      <w:r>
        <w:rPr>
          <w:rFonts w:ascii="Times New Roman" w:eastAsia="Times New Roman" w:hAnsi="Times New Roman"/>
          <w:sz w:val="30"/>
        </w:rPr>
        <w:lastRenderedPageBreak/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readData</w:t>
      </w:r>
      <w:bookmarkEnd w:id="14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Считывает данные из файла, выполняет входной контроль, выводит найденные ошибки и заполняет массив корректных записей.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int </w:t>
            </w:r>
            <w:proofErr w:type="spellStart"/>
            <w:proofErr w:type="gramStart"/>
            <w:r>
              <w:t>readData</w:t>
            </w:r>
            <w:proofErr w:type="spellEnd"/>
            <w:r>
              <w:t>(</w:t>
            </w:r>
            <w:proofErr w:type="gramEnd"/>
            <w:r>
              <w:t xml:space="preserve">const char </w:t>
            </w:r>
            <w:proofErr w:type="spellStart"/>
            <w:proofErr w:type="gramStart"/>
            <w:r>
              <w:t>fn</w:t>
            </w:r>
            <w:proofErr w:type="spellEnd"/>
            <w:r>
              <w:t>[</w:t>
            </w:r>
            <w:proofErr w:type="gramEnd"/>
            <w:r>
              <w:t xml:space="preserve">], Plane </w:t>
            </w:r>
            <w:proofErr w:type="gramStart"/>
            <w:r>
              <w:t>p[</w:t>
            </w:r>
            <w:proofErr w:type="gramEnd"/>
            <w:r>
              <w:t xml:space="preserve">], int </w:t>
            </w:r>
            <w:proofErr w:type="spellStart"/>
            <w:proofErr w:type="gramStart"/>
            <w:r>
              <w:t>idx</w:t>
            </w:r>
            <w:proofErr w:type="spellEnd"/>
            <w:r>
              <w:t>[</w:t>
            </w:r>
            <w:proofErr w:type="gramEnd"/>
            <w:r>
              <w:t>], int &amp;n);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t>readData</w:t>
            </w:r>
            <w:proofErr w:type="spellEnd"/>
            <w:r>
              <w:t>(</w:t>
            </w:r>
            <w:proofErr w:type="spellStart"/>
            <w:proofErr w:type="gramEnd"/>
            <w:r>
              <w:t>fn</w:t>
            </w:r>
            <w:proofErr w:type="spellEnd"/>
            <w:r>
              <w:t xml:space="preserve">, p, </w:t>
            </w:r>
            <w:proofErr w:type="spellStart"/>
            <w:r>
              <w:t>idx</w:t>
            </w:r>
            <w:proofErr w:type="spellEnd"/>
            <w:r>
              <w:t>, n);</w:t>
            </w:r>
          </w:p>
        </w:tc>
      </w:tr>
    </w:tbl>
    <w:p w:rsidR="0036114A" w:rsidRPr="007508A8" w:rsidRDefault="0036114A">
      <w:pPr>
        <w:spacing w:after="40" w:line="240" w:lineRule="auto"/>
      </w:pPr>
    </w:p>
    <w:p w:rsidR="00B7148E" w:rsidRPr="007508A8" w:rsidRDefault="00B7148E">
      <w:pPr>
        <w:spacing w:after="40" w:line="240" w:lineRule="auto"/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B7148E" w:rsidTr="0093765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fn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</w:pPr>
            <w:r>
              <w:rPr>
                <w:sz w:val="20"/>
                <w:lang w:val="ru-RU"/>
              </w:rPr>
              <w:t>И</w:t>
            </w:r>
            <w:proofErr w:type="spellStart"/>
            <w:r>
              <w:rPr>
                <w:sz w:val="20"/>
              </w:rPr>
              <w:t>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файла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Plane[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М</w:t>
            </w:r>
            <w:proofErr w:type="spellStart"/>
            <w:r>
              <w:rPr>
                <w:sz w:val="20"/>
              </w:rPr>
              <w:t>ассив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  <w:lang w:val="ru-RU"/>
              </w:rPr>
              <w:t xml:space="preserve">записей о </w:t>
            </w:r>
            <w:proofErr w:type="spellStart"/>
            <w:r>
              <w:rPr>
                <w:sz w:val="20"/>
              </w:rPr>
              <w:t>самолет</w:t>
            </w:r>
            <w:proofErr w:type="spellEnd"/>
            <w:r>
              <w:rPr>
                <w:sz w:val="20"/>
                <w:lang w:val="ru-RU"/>
              </w:rPr>
              <w:t>ах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idx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int[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М</w:t>
            </w:r>
            <w:proofErr w:type="spellStart"/>
            <w:r>
              <w:rPr>
                <w:sz w:val="20"/>
              </w:rPr>
              <w:t>ассив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индексов</w:t>
            </w:r>
            <w:proofErr w:type="spellEnd"/>
            <w:r>
              <w:rPr>
                <w:sz w:val="20"/>
                <w:lang w:val="ru-RU"/>
              </w:rPr>
              <w:t xml:space="preserve"> корректных записей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r>
              <w:rPr>
                <w:sz w:val="20"/>
              </w:rPr>
              <w:t>n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</w:pPr>
            <w:r>
              <w:rPr>
                <w:sz w:val="20"/>
              </w:rPr>
              <w:t>int&amp;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</w:pPr>
            <w:r>
              <w:rPr>
                <w:sz w:val="20"/>
                <w:lang w:val="ru-RU"/>
              </w:rPr>
              <w:t>К</w:t>
            </w:r>
            <w:proofErr w:type="spellStart"/>
            <w:r>
              <w:rPr>
                <w:sz w:val="20"/>
              </w:rPr>
              <w:t>оличество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корректных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записей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fin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ifstream</w:t>
            </w:r>
            <w:proofErr w:type="spellEnd"/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Поток для чтения файла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line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char*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Строка, считанная из файла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MAX_FIELD]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Марка текущего самолета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MAX_FIELD]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текущего рейса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hs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MAX_FIELD]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Высота текущего самолета в текстовом виде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ln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текущей строки файла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B7148E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err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Кол-во найденных ошибок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ok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B7148E" w:rsidRDefault="00B7148E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B7148E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Признак корректности текущей строки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h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Высота самолета в числовом виде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pc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Кол-во точек в записи высоты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dc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Кол-во цифр в записи высоты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B7148E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ap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Признак чтения дробной части после точки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B7148E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div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Делитель для получения дробной части высоты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dig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Кол-во цифр после слова РЕЙС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pref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Обязательная приставка номера рейса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pl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Длина приставки РЕЙС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rf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Признак правильности номера рейса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hf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Признак правильности высоты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576CD4" w:rsidRPr="00B7148E" w:rsidTr="0093765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 w:rsidP="0093765A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Счетчик цикла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 w:rsidP="0093765A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B7148E" w:rsidRPr="00B7148E" w:rsidRDefault="00B7148E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 w:rsidTr="00B7148E">
        <w:trPr>
          <w:trHeight w:val="15175"/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lastRenderedPageBreak/>
              <w:t>Блок-схема</w:t>
            </w:r>
            <w:r w:rsidR="00000000"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 w:rsidR="00000000">
              <w:rPr>
                <w:b/>
                <w:sz w:val="24"/>
              </w:rPr>
              <w:t>readData</w:t>
            </w:r>
            <w:proofErr w:type="spellEnd"/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 w:rsidR="00B7148E">
              <w:rPr>
                <w:noProof/>
                <w:lang w:val="ru-RU"/>
              </w:rPr>
              <w:drawing>
                <wp:inline distT="0" distB="0" distL="0" distR="0">
                  <wp:extent cx="5181823" cy="7896113"/>
                  <wp:effectExtent l="0" t="0" r="0" b="3810"/>
                  <wp:docPr id="39531842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318421" name="Рисунок 39531842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310" cy="793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 w:rsidR="00B7148E"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4115242" cy="8842786"/>
                  <wp:effectExtent l="0" t="0" r="0" b="0"/>
                  <wp:docPr id="47637476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374767" name="Рисунок 47637476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6338" cy="8888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  <w:r w:rsidR="00B7148E"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4268046" cy="8616875"/>
                  <wp:effectExtent l="0" t="0" r="0" b="0"/>
                  <wp:docPr id="54741780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41780" name="Рисунок 5474178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530" cy="871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148E" w:rsidRDefault="00B7148E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3746500" cy="8128000"/>
                  <wp:effectExtent l="0" t="0" r="0" b="0"/>
                  <wp:docPr id="2010415684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415684" name="Рисунок 20104156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00" cy="81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148E" w:rsidRDefault="00B7148E">
            <w:pPr>
              <w:spacing w:line="288" w:lineRule="auto"/>
              <w:jc w:val="center"/>
              <w:rPr>
                <w:lang w:val="ru-RU"/>
              </w:rPr>
            </w:pPr>
          </w:p>
          <w:p w:rsidR="00B7148E" w:rsidRDefault="00B7148E">
            <w:pPr>
              <w:spacing w:line="288" w:lineRule="auto"/>
              <w:jc w:val="center"/>
              <w:rPr>
                <w:lang w:val="ru-RU"/>
              </w:rPr>
            </w:pPr>
          </w:p>
          <w:p w:rsidR="00B7148E" w:rsidRPr="002974C0" w:rsidRDefault="00B7148E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5353279" cy="9025665"/>
                  <wp:effectExtent l="0" t="0" r="0" b="4445"/>
                  <wp:docPr id="1735455029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455029" name="Рисунок 173545502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220" cy="907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114A" w:rsidRPr="00576CD4" w:rsidRDefault="0036114A">
      <w:pPr>
        <w:spacing w:after="40" w:line="240" w:lineRule="auto"/>
        <w:rPr>
          <w:lang w:val="ru-RU"/>
        </w:rPr>
      </w:pPr>
    </w:p>
    <w:p w:rsidR="0036114A" w:rsidRDefault="00000000">
      <w:pPr>
        <w:pStyle w:val="21"/>
        <w:spacing w:after="160"/>
      </w:pPr>
      <w:bookmarkStart w:id="15" w:name="_Toc231468290"/>
      <w:proofErr w:type="spellStart"/>
      <w:r>
        <w:rPr>
          <w:rFonts w:ascii="Times New Roman" w:eastAsia="Times New Roman" w:hAnsi="Times New Roman"/>
          <w:sz w:val="30"/>
        </w:rPr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sortIndexes</w:t>
      </w:r>
      <w:bookmarkEnd w:id="15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Сортирует массив индексов методом пузырька по высотным эшелонам.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void </w:t>
            </w:r>
            <w:proofErr w:type="spellStart"/>
            <w:proofErr w:type="gramStart"/>
            <w:r>
              <w:t>sortIndexes</w:t>
            </w:r>
            <w:proofErr w:type="spellEnd"/>
            <w:r>
              <w:t>(</w:t>
            </w:r>
            <w:proofErr w:type="gramEnd"/>
            <w:r>
              <w:t xml:space="preserve">const Plane </w:t>
            </w:r>
            <w:proofErr w:type="gramStart"/>
            <w:r>
              <w:t>p[</w:t>
            </w:r>
            <w:proofErr w:type="gramEnd"/>
            <w:r>
              <w:t xml:space="preserve">], int </w:t>
            </w:r>
            <w:proofErr w:type="spellStart"/>
            <w:proofErr w:type="gramStart"/>
            <w:r>
              <w:t>idx</w:t>
            </w:r>
            <w:proofErr w:type="spellEnd"/>
            <w:r>
              <w:t>[</w:t>
            </w:r>
            <w:proofErr w:type="gramEnd"/>
            <w:r>
              <w:t>], int n);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t>sortIndexes</w:t>
            </w:r>
            <w:proofErr w:type="spellEnd"/>
            <w:r>
              <w:t>(</w:t>
            </w:r>
            <w:proofErr w:type="gramEnd"/>
            <w:r>
              <w:t xml:space="preserve">p, </w:t>
            </w:r>
            <w:proofErr w:type="spellStart"/>
            <w:r>
              <w:t>idx</w:t>
            </w:r>
            <w:proofErr w:type="spellEnd"/>
            <w:r>
              <w:t>, n);</w:t>
            </w:r>
          </w:p>
        </w:tc>
      </w:tr>
    </w:tbl>
    <w:p w:rsidR="0036114A" w:rsidRDefault="0036114A">
      <w:pPr>
        <w:spacing w:after="40" w:line="240" w:lineRule="auto"/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="00000000"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 w:rsidR="00000000">
              <w:rPr>
                <w:b/>
                <w:sz w:val="24"/>
              </w:rPr>
              <w:t>sortIndexes</w:t>
            </w:r>
            <w:proofErr w:type="spellEnd"/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 w:rsidR="00576CD4">
              <w:rPr>
                <w:noProof/>
                <w:lang w:val="ru-RU"/>
              </w:rPr>
              <w:drawing>
                <wp:inline distT="0" distB="0" distL="0" distR="0">
                  <wp:extent cx="3320281" cy="6002767"/>
                  <wp:effectExtent l="0" t="0" r="0" b="4445"/>
                  <wp:docPr id="1164659311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659311" name="Рисунок 116465931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472" cy="6107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Plane[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576CD4" w:rsidRDefault="00576CD4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М</w:t>
            </w:r>
            <w:proofErr w:type="spellStart"/>
            <w:r w:rsidR="00000000">
              <w:rPr>
                <w:sz w:val="20"/>
              </w:rPr>
              <w:t>ассив</w:t>
            </w:r>
            <w:proofErr w:type="spellEnd"/>
            <w:r>
              <w:rPr>
                <w:sz w:val="20"/>
                <w:lang w:val="ru-RU"/>
              </w:rPr>
              <w:t xml:space="preserve"> записей о</w:t>
            </w:r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самолет</w:t>
            </w:r>
            <w:proofErr w:type="spellEnd"/>
            <w:r>
              <w:rPr>
                <w:sz w:val="20"/>
                <w:lang w:val="ru-RU"/>
              </w:rPr>
              <w:t>ах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576CD4" w:rsidRDefault="00576CD4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idx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gramStart"/>
            <w:r>
              <w:rPr>
                <w:sz w:val="20"/>
              </w:rPr>
              <w:t>int[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576CD4" w:rsidRDefault="00576CD4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М</w:t>
            </w:r>
            <w:proofErr w:type="spellStart"/>
            <w:r w:rsidR="00000000">
              <w:rPr>
                <w:sz w:val="20"/>
              </w:rPr>
              <w:t>ассив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индексов</w:t>
            </w:r>
            <w:proofErr w:type="spellEnd"/>
            <w:r>
              <w:rPr>
                <w:sz w:val="20"/>
                <w:lang w:val="ru-RU"/>
              </w:rPr>
              <w:t>, который сортируется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576CD4" w:rsidRDefault="00576CD4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  <w:r>
              <w:rPr>
                <w:sz w:val="20"/>
                <w:lang w:val="ru-RU"/>
              </w:rPr>
              <w:t>/</w:t>
            </w: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n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576CD4">
            <w:pPr>
              <w:spacing w:before="20" w:after="20"/>
            </w:pPr>
            <w:proofErr w:type="spellStart"/>
            <w:r>
              <w:rPr>
                <w:sz w:val="20"/>
              </w:rPr>
              <w:t>К</w:t>
            </w:r>
            <w:r w:rsidR="00000000">
              <w:rPr>
                <w:sz w:val="20"/>
              </w:rPr>
              <w:t>оличество</w:t>
            </w:r>
            <w:proofErr w:type="spellEnd"/>
            <w:r>
              <w:rPr>
                <w:sz w:val="20"/>
                <w:lang w:val="ru-RU"/>
              </w:rPr>
              <w:t xml:space="preserve"> корректных</w:t>
            </w:r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записей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576CD4" w:rsidRDefault="00576CD4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прохода сортировки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j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сравниваемой пары элементов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576CD4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a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576CD4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Pr="00576CD4" w:rsidRDefault="00576CD4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Индекс первого сравниваемого </w:t>
            </w:r>
            <w:r w:rsidR="00385189">
              <w:rPr>
                <w:sz w:val="20"/>
                <w:lang w:val="ru-RU"/>
              </w:rPr>
              <w:t>самолета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76CD4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</w:rPr>
              <w:t xml:space="preserve"> </w:t>
            </w:r>
            <w:r>
              <w:rPr>
                <w:sz w:val="20"/>
                <w:lang w:val="ru-RU"/>
              </w:rPr>
              <w:t>Индекс второго сравниваемого самолета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ea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Эшелон первого самолета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eb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Эшелон второго самолета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 w:rsidRP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Временная переменная для обмена индексов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  <w:r>
              <w:rPr>
                <w:sz w:val="20"/>
                <w:lang w:val="ru-RU"/>
              </w:rPr>
              <w:t xml:space="preserve"> и </w:t>
            </w: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</w:tbl>
    <w:p w:rsidR="0036114A" w:rsidRPr="00385189" w:rsidRDefault="0036114A">
      <w:pPr>
        <w:spacing w:after="40" w:line="240" w:lineRule="auto"/>
        <w:rPr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 w:rsidP="00385189">
      <w:pPr>
        <w:rPr>
          <w:lang w:val="ru-RU"/>
        </w:rPr>
      </w:pPr>
    </w:p>
    <w:p w:rsidR="00385189" w:rsidRPr="00385189" w:rsidRDefault="00385189" w:rsidP="00385189">
      <w:pPr>
        <w:rPr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85189" w:rsidRDefault="00385189">
      <w:pPr>
        <w:pStyle w:val="21"/>
        <w:spacing w:after="160"/>
        <w:rPr>
          <w:rFonts w:ascii="Times New Roman" w:eastAsia="Times New Roman" w:hAnsi="Times New Roman"/>
          <w:sz w:val="30"/>
          <w:lang w:val="ru-RU"/>
        </w:rPr>
      </w:pPr>
    </w:p>
    <w:p w:rsidR="0036114A" w:rsidRDefault="00000000">
      <w:pPr>
        <w:pStyle w:val="21"/>
        <w:spacing w:after="160"/>
      </w:pPr>
      <w:bookmarkStart w:id="16" w:name="_Toc231468291"/>
      <w:proofErr w:type="spellStart"/>
      <w:r>
        <w:rPr>
          <w:rFonts w:ascii="Times New Roman" w:eastAsia="Times New Roman" w:hAnsi="Times New Roman"/>
          <w:sz w:val="30"/>
        </w:rPr>
        <w:t>Функция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printTable</w:t>
      </w:r>
      <w:bookmarkEnd w:id="16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36114A">
        <w:trPr>
          <w:jc w:val="center"/>
        </w:trPr>
        <w:tc>
          <w:tcPr>
            <w:tcW w:w="181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Пункт</w:t>
            </w:r>
            <w:proofErr w:type="spellEnd"/>
          </w:p>
        </w:tc>
        <w:tc>
          <w:tcPr>
            <w:tcW w:w="748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Выводит таблицу самолетов в порядке, заданном массивом индексов.</w:t>
            </w:r>
          </w:p>
        </w:tc>
      </w:tr>
      <w:tr w:rsidR="0036114A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Прототип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 xml:space="preserve">void </w:t>
            </w:r>
            <w:proofErr w:type="spellStart"/>
            <w:proofErr w:type="gramStart"/>
            <w:r>
              <w:t>printTable</w:t>
            </w:r>
            <w:proofErr w:type="spellEnd"/>
            <w:r>
              <w:t>(</w:t>
            </w:r>
            <w:proofErr w:type="gramEnd"/>
            <w:r>
              <w:t xml:space="preserve">const Plane </w:t>
            </w:r>
            <w:proofErr w:type="gramStart"/>
            <w:r>
              <w:t>p[</w:t>
            </w:r>
            <w:proofErr w:type="gramEnd"/>
            <w:r>
              <w:t xml:space="preserve">], const int </w:t>
            </w:r>
            <w:proofErr w:type="spellStart"/>
            <w:proofErr w:type="gramStart"/>
            <w:r>
              <w:t>idx</w:t>
            </w:r>
            <w:proofErr w:type="spellEnd"/>
            <w:r>
              <w:t>[</w:t>
            </w:r>
            <w:proofErr w:type="gramEnd"/>
            <w:r>
              <w:t xml:space="preserve">], int n, const char </w:t>
            </w:r>
            <w:proofErr w:type="gramStart"/>
            <w:r>
              <w:t>title[</w:t>
            </w:r>
            <w:proofErr w:type="gramEnd"/>
            <w:r>
              <w:t>]);</w:t>
            </w:r>
          </w:p>
        </w:tc>
      </w:tr>
      <w:tr w:rsidR="0036114A" w:rsidRPr="002974C0">
        <w:trPr>
          <w:jc w:val="center"/>
        </w:trPr>
        <w:tc>
          <w:tcPr>
            <w:tcW w:w="181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Обращение</w:t>
            </w:r>
            <w:proofErr w:type="spellEnd"/>
          </w:p>
        </w:tc>
        <w:tc>
          <w:tcPr>
            <w:tcW w:w="74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proofErr w:type="gramStart"/>
            <w:r>
              <w:t>printTable</w:t>
            </w:r>
            <w:proofErr w:type="spellEnd"/>
            <w:r w:rsidRPr="002974C0">
              <w:rPr>
                <w:lang w:val="ru-RU"/>
              </w:rPr>
              <w:t>(</w:t>
            </w:r>
            <w:proofErr w:type="gramEnd"/>
            <w:r>
              <w:t>p</w:t>
            </w:r>
            <w:r w:rsidRPr="002974C0">
              <w:rPr>
                <w:lang w:val="ru-RU"/>
              </w:rPr>
              <w:t xml:space="preserve">, </w:t>
            </w:r>
            <w:proofErr w:type="spellStart"/>
            <w:r>
              <w:t>idx</w:t>
            </w:r>
            <w:proofErr w:type="spellEnd"/>
            <w:r w:rsidRPr="002974C0">
              <w:rPr>
                <w:lang w:val="ru-RU"/>
              </w:rPr>
              <w:t xml:space="preserve">, </w:t>
            </w:r>
            <w:r>
              <w:t>n</w:t>
            </w:r>
            <w:r w:rsidRPr="002974C0">
              <w:rPr>
                <w:lang w:val="ru-RU"/>
              </w:rPr>
              <w:t>, "Корректные данные после сортировки");</w:t>
            </w:r>
          </w:p>
        </w:tc>
      </w:tr>
    </w:tbl>
    <w:p w:rsidR="0036114A" w:rsidRPr="002974C0" w:rsidRDefault="0036114A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D85605">
            <w:pPr>
              <w:spacing w:line="288" w:lineRule="auto"/>
              <w:jc w:val="center"/>
              <w:rPr>
                <w:lang w:val="ru-RU"/>
              </w:rPr>
            </w:pPr>
            <w:r>
              <w:rPr>
                <w:b/>
                <w:sz w:val="24"/>
                <w:lang w:val="ru-RU"/>
              </w:rPr>
              <w:t>Блок-схема</w:t>
            </w:r>
            <w:r w:rsidR="00000000" w:rsidRPr="002974C0">
              <w:rPr>
                <w:b/>
                <w:sz w:val="24"/>
                <w:lang w:val="ru-RU"/>
              </w:rPr>
              <w:t xml:space="preserve">: </w:t>
            </w:r>
            <w:proofErr w:type="spellStart"/>
            <w:r w:rsidR="00000000">
              <w:rPr>
                <w:b/>
                <w:sz w:val="24"/>
              </w:rPr>
              <w:t>printTable</w:t>
            </w:r>
            <w:proofErr w:type="spellEnd"/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 w:rsidR="00385189">
              <w:rPr>
                <w:noProof/>
                <w:lang w:val="ru-RU"/>
              </w:rPr>
              <w:drawing>
                <wp:inline distT="0" distB="0" distL="0" distR="0">
                  <wp:extent cx="3878400" cy="5443369"/>
                  <wp:effectExtent l="0" t="0" r="0" b="5080"/>
                  <wp:docPr id="47451698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516986" name="Рисунок 47451698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929" cy="5491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</w:p>
        </w:tc>
      </w:tr>
    </w:tbl>
    <w:p w:rsidR="00385189" w:rsidRPr="002974C0" w:rsidRDefault="00385189">
      <w:pPr>
        <w:spacing w:after="8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71"/>
        <w:gridCol w:w="4309"/>
        <w:gridCol w:w="1474"/>
      </w:tblGrid>
      <w:tr w:rsidR="0036114A">
        <w:trPr>
          <w:jc w:val="center"/>
        </w:trPr>
        <w:tc>
          <w:tcPr>
            <w:tcW w:w="175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1871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4309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474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proofErr w:type="gramStart"/>
            <w:r>
              <w:rPr>
                <w:b/>
                <w:sz w:val="20"/>
              </w:rPr>
              <w:t>Вх</w:t>
            </w:r>
            <w:proofErr w:type="spellEnd"/>
            <w:r>
              <w:rPr>
                <w:b/>
                <w:sz w:val="20"/>
              </w:rPr>
              <w:t>./</w:t>
            </w:r>
            <w:proofErr w:type="spellStart"/>
            <w:proofErr w:type="gramEnd"/>
            <w:r>
              <w:rPr>
                <w:b/>
                <w:sz w:val="20"/>
              </w:rPr>
              <w:t>вых</w:t>
            </w:r>
            <w:proofErr w:type="spellEnd"/>
            <w:r>
              <w:rPr>
                <w:b/>
                <w:sz w:val="20"/>
              </w:rPr>
              <w:t>.</w:t>
            </w:r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Plane[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385189" w:rsidRDefault="00385189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М</w:t>
            </w:r>
            <w:proofErr w:type="spellStart"/>
            <w:r w:rsidR="00000000">
              <w:rPr>
                <w:sz w:val="20"/>
              </w:rPr>
              <w:t>ассив</w:t>
            </w:r>
            <w:proofErr w:type="spellEnd"/>
            <w:r>
              <w:rPr>
                <w:sz w:val="20"/>
                <w:lang w:val="ru-RU"/>
              </w:rPr>
              <w:t xml:space="preserve"> записей о</w:t>
            </w:r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самолет</w:t>
            </w:r>
            <w:proofErr w:type="spellEnd"/>
            <w:r>
              <w:rPr>
                <w:sz w:val="20"/>
                <w:lang w:val="ru-RU"/>
              </w:rPr>
              <w:t>ах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385189" w:rsidRDefault="00385189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idx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int[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385189" w:rsidRDefault="00385189">
            <w:pPr>
              <w:spacing w:before="20" w:after="20"/>
              <w:rPr>
                <w:lang w:val="ru-RU"/>
              </w:rPr>
            </w:pPr>
            <w:r>
              <w:rPr>
                <w:sz w:val="20"/>
                <w:lang w:val="ru-RU"/>
              </w:rPr>
              <w:t>Массив индексов, задающий порядок вывода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385189" w:rsidRDefault="00385189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n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85189">
            <w:pPr>
              <w:spacing w:before="20" w:after="20"/>
            </w:pPr>
            <w:proofErr w:type="spellStart"/>
            <w:r>
              <w:rPr>
                <w:sz w:val="20"/>
              </w:rPr>
              <w:t>К</w:t>
            </w:r>
            <w:r w:rsidR="00000000">
              <w:rPr>
                <w:sz w:val="20"/>
              </w:rPr>
              <w:t>оличество</w:t>
            </w:r>
            <w:proofErr w:type="spellEnd"/>
            <w:r>
              <w:rPr>
                <w:sz w:val="20"/>
                <w:lang w:val="ru-RU"/>
              </w:rPr>
              <w:t xml:space="preserve"> корректных</w:t>
            </w:r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записей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385189" w:rsidRDefault="00385189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6114A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>title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const </w:t>
            </w:r>
            <w:proofErr w:type="gramStart"/>
            <w:r>
              <w:rPr>
                <w:sz w:val="20"/>
              </w:rPr>
              <w:t>char[</w:t>
            </w:r>
            <w:proofErr w:type="gramEnd"/>
            <w:r>
              <w:rPr>
                <w:sz w:val="20"/>
              </w:rPr>
              <w:t>]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385189">
            <w:pPr>
              <w:spacing w:before="20" w:after="20"/>
            </w:pPr>
            <w:r>
              <w:rPr>
                <w:sz w:val="20"/>
                <w:lang w:val="ru-RU"/>
              </w:rPr>
              <w:t>З</w:t>
            </w:r>
            <w:proofErr w:type="spellStart"/>
            <w:r w:rsidR="00000000">
              <w:rPr>
                <w:sz w:val="20"/>
              </w:rPr>
              <w:t>аголовок</w:t>
            </w:r>
            <w:proofErr w:type="spellEnd"/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таблицы</w:t>
            </w:r>
            <w:proofErr w:type="spellEnd"/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385189" w:rsidRDefault="00385189">
            <w:pPr>
              <w:spacing w:before="20" w:after="20"/>
              <w:jc w:val="center"/>
              <w:rPr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i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текущей строки таблицы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 w:rsidRP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k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Индекс текущего самолета в массиве </w:t>
            </w:r>
            <w:r>
              <w:rPr>
                <w:sz w:val="20"/>
              </w:rPr>
              <w:t>p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  <w:tr w:rsidR="00385189" w:rsidRP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e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Номер высотного эшелона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85189" w:rsidRP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sp</w:t>
            </w:r>
            <w:proofErr w:type="spellEnd"/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P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Кол-во пробелов для выравнивания таблицы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Вых</w:t>
            </w:r>
            <w:proofErr w:type="spellEnd"/>
          </w:p>
        </w:tc>
      </w:tr>
      <w:tr w:rsidR="00385189" w:rsidRPr="00385189">
        <w:trPr>
          <w:jc w:val="center"/>
        </w:trPr>
        <w:tc>
          <w:tcPr>
            <w:tcW w:w="17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j</w:t>
            </w:r>
          </w:p>
        </w:tc>
        <w:tc>
          <w:tcPr>
            <w:tcW w:w="187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43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Счетчик цикла при выводе пробелов</w:t>
            </w:r>
          </w:p>
        </w:tc>
        <w:tc>
          <w:tcPr>
            <w:tcW w:w="14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85189" w:rsidRDefault="00385189">
            <w:pPr>
              <w:spacing w:before="20" w:after="20"/>
              <w:jc w:val="center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Вх</w:t>
            </w:r>
            <w:proofErr w:type="spellEnd"/>
          </w:p>
        </w:tc>
      </w:tr>
    </w:tbl>
    <w:p w:rsidR="0036114A" w:rsidRPr="00385189" w:rsidRDefault="0036114A">
      <w:pPr>
        <w:spacing w:after="40" w:line="240" w:lineRule="auto"/>
        <w:rPr>
          <w:lang w:val="ru-RU"/>
        </w:rPr>
      </w:pPr>
    </w:p>
    <w:p w:rsidR="0036114A" w:rsidRPr="00385189" w:rsidRDefault="00000000">
      <w:pPr>
        <w:rPr>
          <w:lang w:val="ru-RU"/>
        </w:rPr>
      </w:pPr>
      <w:r w:rsidRPr="00385189">
        <w:rPr>
          <w:lang w:val="ru-RU"/>
        </w:rPr>
        <w:br w:type="page"/>
      </w:r>
    </w:p>
    <w:p w:rsidR="0036114A" w:rsidRDefault="00000000">
      <w:pPr>
        <w:pStyle w:val="1"/>
        <w:spacing w:before="200" w:after="320"/>
        <w:jc w:val="center"/>
      </w:pPr>
      <w:bookmarkStart w:id="17" w:name="_Toc231468292"/>
      <w:proofErr w:type="spellStart"/>
      <w:r>
        <w:rPr>
          <w:rFonts w:ascii="Times New Roman" w:eastAsia="Times New Roman" w:hAnsi="Times New Roman"/>
          <w:sz w:val="36"/>
        </w:rPr>
        <w:lastRenderedPageBreak/>
        <w:t>Код</w:t>
      </w:r>
      <w:proofErr w:type="spellEnd"/>
      <w:r>
        <w:rPr>
          <w:rFonts w:ascii="Times New Roman" w:eastAsia="Times New Roman" w:hAnsi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sz w:val="36"/>
        </w:rPr>
        <w:t>программы</w:t>
      </w:r>
      <w:bookmarkEnd w:id="17"/>
      <w:proofErr w:type="spellEnd"/>
    </w:p>
    <w:p w:rsidR="0036114A" w:rsidRDefault="00000000">
      <w:pPr>
        <w:spacing w:after="80" w:line="288" w:lineRule="auto"/>
      </w:pPr>
      <w:proofErr w:type="spellStart"/>
      <w:r>
        <w:rPr>
          <w:sz w:val="28"/>
        </w:rPr>
        <w:t>Файл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программы</w:t>
      </w:r>
      <w:proofErr w:type="spellEnd"/>
      <w:r>
        <w:rPr>
          <w:sz w:val="28"/>
        </w:rPr>
        <w:t>: main_final2.cpp</w:t>
      </w:r>
    </w:p>
    <w:p w:rsidR="0036114A" w:rsidRPr="00772016" w:rsidRDefault="00000000">
      <w:pPr>
        <w:spacing w:after="80" w:line="288" w:lineRule="auto"/>
      </w:pPr>
      <w:proofErr w:type="spellStart"/>
      <w:r>
        <w:rPr>
          <w:sz w:val="28"/>
        </w:rPr>
        <w:t>Дата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создания</w:t>
      </w:r>
      <w:proofErr w:type="spellEnd"/>
      <w:r>
        <w:rPr>
          <w:sz w:val="28"/>
        </w:rPr>
        <w:t xml:space="preserve">: </w:t>
      </w:r>
      <w:r w:rsidR="00385189">
        <w:rPr>
          <w:sz w:val="28"/>
          <w:lang w:val="ru-RU"/>
        </w:rPr>
        <w:t>02.06.2026</w:t>
      </w:r>
    </w:p>
    <w:p w:rsidR="0036114A" w:rsidRDefault="00000000">
      <w:pPr>
        <w:spacing w:after="80" w:line="288" w:lineRule="auto"/>
      </w:pPr>
      <w:proofErr w:type="spellStart"/>
      <w:r>
        <w:rPr>
          <w:sz w:val="28"/>
        </w:rPr>
        <w:t>Полный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листинг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программы</w:t>
      </w:r>
      <w:proofErr w:type="spellEnd"/>
      <w:r>
        <w:rPr>
          <w:sz w:val="28"/>
        </w:rPr>
        <w:t>: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85189" w:rsidRPr="00385189" w:rsidRDefault="00000000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>
              <w:rPr>
                <w:b/>
                <w:sz w:val="24"/>
              </w:rPr>
              <w:t>main</w:t>
            </w:r>
            <w:r w:rsidRPr="002974C0">
              <w:rPr>
                <w:b/>
                <w:sz w:val="24"/>
                <w:lang w:val="ru-RU"/>
              </w:rPr>
              <w:t>_</w:t>
            </w:r>
            <w:r>
              <w:rPr>
                <w:b/>
                <w:sz w:val="24"/>
              </w:rPr>
              <w:t>final</w:t>
            </w:r>
            <w:r w:rsidRPr="002974C0">
              <w:rPr>
                <w:b/>
                <w:sz w:val="24"/>
                <w:lang w:val="ru-RU"/>
              </w:rPr>
              <w:t>2.</w:t>
            </w:r>
            <w:proofErr w:type="spellStart"/>
            <w:r>
              <w:rPr>
                <w:b/>
                <w:sz w:val="24"/>
              </w:rPr>
              <w:t>cpp</w:t>
            </w:r>
            <w:proofErr w:type="spellEnd"/>
            <w:r w:rsidRPr="002974C0">
              <w:rPr>
                <w:lang w:val="ru-RU"/>
              </w:rPr>
              <w:br/>
            </w:r>
            <w:r w:rsidR="00385189"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/*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Ознакомительная практика. Вариант 21.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Программа читает из файла данные о самолетах: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марка ЛА   номер рейса   высота ЛА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Выполняется проверка данных, вывод ошибок, вывод таблицы,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индексная сортировка методом пузырька по высотным эшелонам.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string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,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vector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и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enum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не используются.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Строки хранятся в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char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-массивах.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*/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#include &lt;iostream&gt;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#include &lt;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fstream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&gt;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#include &lt;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iomanip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&gt;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using namespace std;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// ----------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Глобальные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константы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----------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const char TEST_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POSITIVE[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 = "test_positive.txt";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const char TEST_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ERRORS[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   = "test_errors.txt";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const char TEST_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DOUBLES[]  =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"test_doubles.txt";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lastRenderedPageBreak/>
              <w:t>const char TEST_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BOUNDS[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   = "test_bounds.txt";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const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MAX_PLANES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100;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// максимум корректных записей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const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MAX_LINE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201;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// максимум символов в строке файла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const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MAX_FIELD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41;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// максимум символов в одном поле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const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MAX_DIGITS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9;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// максимум цифр после слова РЕЙС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// ----------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Структура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----------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struct Plane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model[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MAX_FIELD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//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марка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ЛА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flight[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MAX_FIELD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//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номер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рейса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double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height;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//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высота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ЛА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};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// ----------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Прототипы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функций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----------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Назначение: найти длину строки в байтах.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// Параметры: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text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] - строка.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Возвращает: длину строки.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myLength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text[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Назначение: найти видимую длину строки для красивой таблицы.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// Параметры: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text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] - строка.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Возвращает: видимую длину строки.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visualLength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text[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Назначение: скопировать строку.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lastRenderedPageBreak/>
              <w:t xml:space="preserve">// Параметры: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to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 - куда копируем,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from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] - откуда копируем.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myCopy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to[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from[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Назначение: сравнить две строки.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// Параметры: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a[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],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b[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] - строки для сравнения.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Возвращает: 1, если строки равны, иначе 0.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myEqual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a[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b[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Назначение: проверить символ на цифру.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// Параметры: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symbol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- проверяемый символ.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Возвращает: 1, если символ цифра, иначе 0.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isDigit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(</w:t>
            </w:r>
            <w:proofErr w:type="spellStart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char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symbol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Назначение: разбить строку файла на марку, рейс и высоту.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// Параметры: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line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 - строка файла,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model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 - марка,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flight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 - рейс,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heightText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] - высота текстом.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Возвращает: 1, если в строке ровно 3 поля, иначе 0.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splitLine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line[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model[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flight[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char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heightText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Назначение: выбрать имя файла по номеру теста.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// Параметры: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num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- номер теста.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Возвращает: имя файла.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char*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chooseFileName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int num);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Назначение: считать и проверить данные из файла.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// Параметры: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fn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 - имя файла,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p[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 - массив самолетов,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] - индексы, n - количество корректных записей.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Возвращает: 1, если корректные записи есть, иначе 0.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readData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Plane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p[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], int &amp;n);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lastRenderedPageBreak/>
              <w:t>// Назначение: отсортировать индексы пузырьком по эшелонам.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// Параметры: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p[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 - массив самолетов,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] - индексы, n - количество записей.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sortIndexes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Plane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p[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], int n);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// Назначение: вывести таблицу самолетов.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// Параметры: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p[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 - массив самолетов,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 - порядок вывода, n - количество записей,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title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] - заголовок.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printTable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Plane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p[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const 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int n, 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title[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// ----------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Главная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функция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----------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main(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"============================================================"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Ознакомительная практика. Вариант 21"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Сортировка самолетов по высотным эшелонам"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============================================================"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Выберите тестовый файл:"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"1 - " &lt;&lt; TEST_POSITIVE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"2 - " &lt;&lt; TEST_ERRORS  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"3 - " &lt;&lt; TEST_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DOUBLES  &lt;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"4 - " &lt;&lt; TEST_BOUNDS  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Номер теста: 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num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 // номер выбранного теста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cin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&gt;&gt; num;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const char *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fn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chooseFileName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(num); //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имя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выбранного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файла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Plane *p = new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Plane[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MAX_PLANES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//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массив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самолетов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int *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new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int[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MAX_PLANES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//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массив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индексов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n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0;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         // количество корректных записей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Выбран файл: "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fn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>if (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readData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fn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, p,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, n))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printTable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p,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, n, "Корректные данные до сортировки");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sortIndexes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p,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, n);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printTable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p,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, n, "Корректные данные после сортировки");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else</w:t>
            </w:r>
            <w:proofErr w:type="spellEnd"/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Таблица не выводится: корректных данных нет."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delete[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 p;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delete[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return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// ----------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Реализации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функций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----------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myLength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text[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int length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while (text[length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 !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= '\0')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length++;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return length;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visualLength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text[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int length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for (int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0; text[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 !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= '\0';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++)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unsigned char symbol = (unsigned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char)text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if (symbol &lt; 128 || (symbol &amp; 192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) !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= 128)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length++;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return length;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myCopy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to[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from[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while (from[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 !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= '\0')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to[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 = from[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to[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 = '\0';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myEqual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a[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b[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while (a[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 !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= '\0' &amp;&amp; b[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 !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= '\0')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if (a[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 !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= b[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return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return a[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 == '\0' &amp;&amp; b[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 == '\0';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isDigit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char symbol)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lastRenderedPageBreak/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return symbol &gt;= '0' &amp;&amp; symbol &lt;= '9';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splitLine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line[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model[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flight[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char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heightText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char fields[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4][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MAX_FIELD] = {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};  /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/ fields -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поля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строки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марка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рейс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высота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лишнее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поле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fieldNumber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0;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//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fieldNumber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-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номер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текущего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поля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position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0;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//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position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- позиция символа внутри текущего поля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tooLong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0;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//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tooLong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- признак слишком длинного поля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for (int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0; line[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 !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= '\0';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++)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if (line[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 == ' ' || line[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 == '\t')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if (position &gt; 0)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if 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fieldNumber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 4)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fields[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fieldNumber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][position] = '\0';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fieldNumber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position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else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        if 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fieldNumber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 4 &amp;&amp; position &lt; MAX_FIELD - 1)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fields[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fieldNumber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][position] = line[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position++;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else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tooLong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1;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if (position &gt; 0)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if 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fieldNumber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 4)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fields[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fieldNumber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][position] = '\0';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fieldNumber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if 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tooLong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||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fieldNumber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!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= 3)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return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myCopy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model,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fields[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0]);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myCopy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flight,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fields[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1]);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myCopy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spellStart"/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heightText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fields[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2]);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return 1;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char*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chooseFileName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int num)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if (num == 2) return TEST_ERRORS;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if (num == 3) return TEST_DOUBLES;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if (num == 4) return TEST_BOUNDS;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return TEST_POSITIVE;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readData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Plane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p[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], int &amp;n)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ifstream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fin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fn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);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// поток для чтения файла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char *line = new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char[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MAX_LINE];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char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m[MAX_FIELD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// марка текущего ЛА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char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r[MAX_FIELD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// номер текущего рейса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char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hs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MAX_FIELD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// высота текущего ЛА текстом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ln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0;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// номер строки файла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err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0;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// количество ошибок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n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if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(!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fin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Критическая ошибка: файл не открыт."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lastRenderedPageBreak/>
              <w:t xml:space="preserve">       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delete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line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return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Проверка строк входного файла"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"------------------------------------------------------------"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while (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fin.getline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(line, MAX_LINE))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ok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1;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// признак корректности строки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double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h = 0.0;         // высота числом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pc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0;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// количество точек в высоте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dc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0;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// количество цифр в высоте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ap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0;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// признак части после точки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double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div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10.0;      // делитель для дробной части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dig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0;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// количество цифр после слова РЕЙС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char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pref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 = "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РЕЙС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>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int pl =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myLength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pref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ln++;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Строка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" &lt;&lt; ln &lt;&lt; ": " &lt;&lt; line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Ошибки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>: 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if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(!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splitLine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(line, m, r,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hs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))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ok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err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строка должна содержать ровно 3 поля; 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lastRenderedPageBreak/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else</w:t>
            </w:r>
            <w:proofErr w:type="spellEnd"/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rf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1;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// признак правильного номера рейса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hf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1;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// признак правильной высоты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// Проверка формата рейса: РЕЙС +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1..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9 цифр.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for (int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0;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 pl;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++)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if (r[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 !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=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pref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rf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for (int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pl; r[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 !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= '\0' &amp;&amp; rf;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++)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if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(!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isDigit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(r[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]))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rf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dig++;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if (dig &lt; 1 || dig &gt; MAX_DIGITS)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rf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        if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(!rf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err++;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номер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рейса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должен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иметь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формат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РЕЙС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+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1..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9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цифр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>; 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// Проверка высоты и перевод ее из текста в число.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>if (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hs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0] == '\0' ||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hs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0] == '.' ||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hs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0] == '-')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hf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else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for (int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0;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hs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 !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= '\0' &amp;&amp; hf;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++)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if 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hs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 == '.')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pc++;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ap = 1;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if (pc &gt; 1 ||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hs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spellStart"/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+ 1] == '\0')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    hf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else if 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isDigit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hs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]))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dc++;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                    if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(!ap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    h = h * 10.0 + double(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hs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 - '0');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else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    h = h + double(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hs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 - '0') / div;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    div *= 10.0;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else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    hf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if (dc == 0 || h &lt; 0.0 || h &gt; 20.0)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hf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if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(!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hf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err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высота должна быть числом от 0.0 до 20.0; 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ok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rf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&amp;&amp;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hf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// Проверка смысловых дублей.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>if (ok)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for (int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0;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 n;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++)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if 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myEqual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(p[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].flight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, r) &amp;&amp;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myEqual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(p[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].model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, m))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ok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err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полный дубль записи; 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else if 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myEqual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(p[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].flight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, r))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   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ok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=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err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один рейс указан с разными марками ЛА; 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if (ok)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if (n &lt; MAX_PLANES)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myCopy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(p[n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].model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, m);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myCopy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(p[n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].flight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, r);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p[n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].height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h;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lastRenderedPageBreak/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[n] = n;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n++;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нет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>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else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err++;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массив корректных записей переполнен; 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"------------------------------------------------------------"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fin.close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();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delete[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 line;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if (ln == 0)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Критическая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ошибка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файл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пустой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."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return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Итог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проверки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:"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Всего строк: "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ln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Корректных строк: "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n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&lt;&lt; "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Найдено ошибок: "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err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endl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lastRenderedPageBreak/>
              <w:t xml:space="preserve">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return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&gt; 0;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sortIndexes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Plane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p[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], int n)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for (int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0;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 n - 1;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++)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for (int j = 0; j &lt; n -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- 1;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j++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a =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[j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];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// индекс первого самолета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b =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j + 1]; // индекс второго самолета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ea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p[a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].height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&gt;=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20.0 ?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10 :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int(p[a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].height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/ 2.0) + 1;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eb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p[b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].height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&gt;=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20.0 ?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10 :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int(p[b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].height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/ 2.0) + 1;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if 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ea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&gt;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eb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|| (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ea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==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eb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&amp;&amp; p[a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].height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&gt; p[b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].height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))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   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t =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[j]; // временная переменная для обмена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[j] =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j + 1];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 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j + 1] = t;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printTable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const Plane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p[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const int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], int n, const char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title[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])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title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"+-----+----------------+----------------+---------+--------+"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"| N   |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Марка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ЛА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|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Номер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рейса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|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Высота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|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Эшелон</w:t>
            </w: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|"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lastRenderedPageBreak/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"+-----+----------------+----------------+---------+--------+"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for (int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0;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 n;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++)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{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int k =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idx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[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];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int e = p[k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].height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&gt;=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20.0 ?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10 :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(p[k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].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height</w:t>
            </w:r>
            <w:proofErr w:type="spellEnd"/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/ 2.0) + 1;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int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sp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;   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      // количество пробелов для выравнивания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  <w:lang w:val="ru-RU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"| " &lt;&lt;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setw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3) &lt;&lt; right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i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+ 1 &lt;&lt; " | 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left &lt;&lt; p[k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].model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sp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14 -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visualLength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(p[k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].model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for (int j = 0; j 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sp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j++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)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' ';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 | 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left &lt;&lt; p[k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].flight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sp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= 14 -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visualLength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(p[k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].flight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for (int j = 0; j 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sp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j++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)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' ';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 | 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right &lt;&lt;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setw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7) &lt;&lt; fixed &lt;&lt;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setprecision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>1) &lt;&lt; p[k</w:t>
            </w:r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].height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 | ";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</w:t>
            </w:r>
            <w:proofErr w:type="spellStart"/>
            <w:proofErr w:type="gramStart"/>
            <w:r w:rsidRPr="00385189">
              <w:rPr>
                <w:rFonts w:ascii="Consolas" w:hAnsi="Consolas" w:cs="Consolas"/>
                <w:sz w:val="20"/>
                <w:szCs w:val="20"/>
              </w:rPr>
              <w:t>setw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6) &lt;&lt; e &lt;&lt; " |"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}</w:t>
            </w: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</w:p>
          <w:p w:rsidR="00385189" w:rsidRPr="00385189" w:rsidRDefault="00385189" w:rsidP="00385189">
            <w:pPr>
              <w:spacing w:line="288" w:lineRule="auto"/>
              <w:rPr>
                <w:rFonts w:ascii="Consolas" w:hAnsi="Consolas" w:cs="Consolas"/>
                <w:sz w:val="20"/>
                <w:szCs w:val="20"/>
              </w:rPr>
            </w:pPr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cout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 xml:space="preserve"> &lt;&lt; "+-----+----------------+----------------+---------+--------+" &lt;&lt; </w:t>
            </w:r>
            <w:proofErr w:type="spellStart"/>
            <w:r w:rsidRPr="00385189">
              <w:rPr>
                <w:rFonts w:ascii="Consolas" w:hAnsi="Consolas" w:cs="Consolas"/>
                <w:sz w:val="20"/>
                <w:szCs w:val="20"/>
              </w:rPr>
              <w:t>endl</w:t>
            </w:r>
            <w:proofErr w:type="spellEnd"/>
            <w:r w:rsidRPr="00385189"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:rsidR="0036114A" w:rsidRPr="002974C0" w:rsidRDefault="00385189" w:rsidP="00385189">
            <w:pPr>
              <w:spacing w:line="288" w:lineRule="auto"/>
              <w:rPr>
                <w:lang w:val="ru-RU"/>
              </w:rPr>
            </w:pPr>
            <w:r w:rsidRPr="00385189">
              <w:rPr>
                <w:rFonts w:ascii="Consolas" w:hAnsi="Consolas" w:cs="Consolas"/>
                <w:sz w:val="20"/>
                <w:szCs w:val="20"/>
                <w:lang w:val="ru-RU"/>
              </w:rPr>
              <w:t>}</w:t>
            </w:r>
          </w:p>
        </w:tc>
      </w:tr>
    </w:tbl>
    <w:p w:rsidR="0036114A" w:rsidRPr="002974C0" w:rsidRDefault="0036114A">
      <w:pPr>
        <w:rPr>
          <w:lang w:val="ru-RU"/>
        </w:rPr>
      </w:pPr>
    </w:p>
    <w:p w:rsidR="0036114A" w:rsidRDefault="00000000">
      <w:pPr>
        <w:pStyle w:val="1"/>
        <w:spacing w:before="200" w:after="320"/>
        <w:jc w:val="center"/>
      </w:pPr>
      <w:bookmarkStart w:id="18" w:name="_Toc231468293"/>
      <w:proofErr w:type="spellStart"/>
      <w:r>
        <w:rPr>
          <w:rFonts w:ascii="Times New Roman" w:eastAsia="Times New Roman" w:hAnsi="Times New Roman"/>
          <w:sz w:val="36"/>
        </w:rPr>
        <w:lastRenderedPageBreak/>
        <w:t>Тесты</w:t>
      </w:r>
      <w:proofErr w:type="spellEnd"/>
      <w:r>
        <w:rPr>
          <w:rFonts w:ascii="Times New Roman" w:eastAsia="Times New Roman" w:hAnsi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/>
          <w:sz w:val="36"/>
        </w:rPr>
        <w:t>программы</w:t>
      </w:r>
      <w:bookmarkEnd w:id="18"/>
      <w:proofErr w:type="spellEnd"/>
    </w:p>
    <w:p w:rsidR="0036114A" w:rsidRDefault="00000000">
      <w:pPr>
        <w:pStyle w:val="21"/>
        <w:spacing w:after="160"/>
      </w:pPr>
      <w:bookmarkStart w:id="19" w:name="_Toc231468294"/>
      <w:proofErr w:type="spellStart"/>
      <w:r>
        <w:rPr>
          <w:rFonts w:ascii="Times New Roman" w:eastAsia="Times New Roman" w:hAnsi="Times New Roman"/>
          <w:sz w:val="30"/>
        </w:rPr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1. </w:t>
      </w:r>
      <w:proofErr w:type="spellStart"/>
      <w:r>
        <w:rPr>
          <w:rFonts w:ascii="Times New Roman" w:eastAsia="Times New Roman" w:hAnsi="Times New Roman"/>
          <w:sz w:val="30"/>
        </w:rPr>
        <w:t>Корректные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данные</w:t>
      </w:r>
      <w:bookmarkEnd w:id="19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36114A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чтение корректных строк, вывод таблицы до сортировки и сортировка по высотным эшелонам.</w:t>
            </w:r>
          </w:p>
        </w:tc>
      </w:tr>
      <w:tr w:rsidR="0036114A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test_positive.txt</w:t>
            </w:r>
          </w:p>
        </w:tc>
      </w:tr>
      <w:tr w:rsidR="0036114A" w:rsidRPr="002974C0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772016" w:rsidP="00772016">
            <w:pPr>
              <w:spacing w:before="20" w:after="2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2468880" cy="4104284"/>
                  <wp:effectExtent l="0" t="0" r="0" b="0"/>
                  <wp:docPr id="276903691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903691" name="Рисунок 27690369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005" cy="4200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14A" w:rsidRPr="00772016" w:rsidTr="00772016">
        <w:trPr>
          <w:trHeight w:val="1277"/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72016" w:rsidRDefault="00772016" w:rsidP="00772016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Программа верно определила высотные эшелоны и выполнила сортировку записей по возрастанию эшелона. После сортировки самолёты с меньшими эшелонами расположены выше в таблице, что подтверждает правильную работу индексной сортировки методом пузырька.</w:t>
            </w:r>
          </w:p>
        </w:tc>
      </w:tr>
    </w:tbl>
    <w:p w:rsidR="0036114A" w:rsidRPr="00772016" w:rsidRDefault="0036114A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772016">
            <w:pPr>
              <w:spacing w:line="288" w:lineRule="auto"/>
              <w:jc w:val="center"/>
              <w:rPr>
                <w:lang w:val="ru-RU"/>
              </w:rPr>
            </w:pPr>
            <w:r w:rsidRPr="00772016">
              <w:rPr>
                <w:b/>
                <w:bCs/>
                <w:lang w:val="ru-RU"/>
              </w:rPr>
              <w:t>Входные данные</w:t>
            </w:r>
            <w:r w:rsidR="00000000" w:rsidRPr="002974C0">
              <w:rPr>
                <w:lang w:val="ru-RU"/>
              </w:rPr>
              <w:br/>
            </w:r>
            <w:r w:rsidR="00000000" w:rsidRPr="002974C0">
              <w:rPr>
                <w:lang w:val="ru-RU"/>
              </w:rPr>
              <w:br/>
            </w:r>
            <w:r w:rsidRPr="00772016">
              <w:rPr>
                <w:lang w:val="ru-RU"/>
              </w:rPr>
              <w:drawing>
                <wp:inline distT="0" distB="0" distL="0" distR="0" wp14:anchorId="035D303F" wp14:editId="7A7A9814">
                  <wp:extent cx="2366297" cy="772160"/>
                  <wp:effectExtent l="0" t="0" r="0" b="2540"/>
                  <wp:docPr id="4789087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90876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716" cy="84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2974C0">
              <w:rPr>
                <w:lang w:val="ru-RU"/>
              </w:rPr>
              <w:br/>
            </w:r>
          </w:p>
        </w:tc>
      </w:tr>
    </w:tbl>
    <w:p w:rsidR="0036114A" w:rsidRPr="002974C0" w:rsidRDefault="0036114A">
      <w:pPr>
        <w:spacing w:after="80" w:line="240" w:lineRule="auto"/>
        <w:rPr>
          <w:lang w:val="ru-RU"/>
        </w:rPr>
      </w:pPr>
    </w:p>
    <w:p w:rsidR="0036114A" w:rsidRDefault="00000000">
      <w:pPr>
        <w:pStyle w:val="21"/>
        <w:spacing w:after="160"/>
      </w:pPr>
      <w:bookmarkStart w:id="20" w:name="_Toc231468295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2. </w:t>
      </w:r>
      <w:proofErr w:type="spellStart"/>
      <w:r>
        <w:rPr>
          <w:rFonts w:ascii="Times New Roman" w:eastAsia="Times New Roman" w:hAnsi="Times New Roman"/>
          <w:sz w:val="30"/>
        </w:rPr>
        <w:t>Некорректные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данные</w:t>
      </w:r>
      <w:bookmarkEnd w:id="20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36114A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000000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входной контроль формата номера рейса, высоты ЛА и количества полей в строке.</w:t>
            </w:r>
          </w:p>
        </w:tc>
      </w:tr>
      <w:tr w:rsidR="0036114A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test_errors.txt</w:t>
            </w:r>
          </w:p>
        </w:tc>
      </w:tr>
      <w:tr w:rsidR="0036114A" w:rsidRPr="002974C0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772016" w:rsidP="00772016">
            <w:pPr>
              <w:spacing w:before="20" w:after="2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2673316" cy="4490720"/>
                  <wp:effectExtent l="0" t="0" r="0" b="5080"/>
                  <wp:docPr id="488571069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571069" name="Рисунок 48857106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490" cy="452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14A" w:rsidRPr="00772016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72016" w:rsidRDefault="00772016" w:rsidP="00772016">
            <w:pPr>
              <w:pStyle w:val="p1"/>
              <w:rPr>
                <w:sz w:val="22"/>
                <w:szCs w:val="22"/>
              </w:rPr>
            </w:pPr>
            <w:r w:rsidRPr="00772016">
              <w:rPr>
                <w:sz w:val="22"/>
                <w:szCs w:val="22"/>
              </w:rPr>
              <w:t>Программа обнаружила ошибки в 7 строках из 8: неверный формат номера рейса, лишние поля в строке и некорректные значения высоты.</w:t>
            </w:r>
            <w:r>
              <w:rPr>
                <w:sz w:val="22"/>
                <w:szCs w:val="22"/>
              </w:rPr>
              <w:t xml:space="preserve"> </w:t>
            </w:r>
            <w:r w:rsidRPr="00772016">
              <w:rPr>
                <w:sz w:val="22"/>
                <w:szCs w:val="22"/>
              </w:rPr>
              <w:t>Корректной была признана только первая строка, поэтому именно она была выведена в итоговую таблицу. Тест показал, что программа не останавливается на первой ошибке, а продолжает проверку остальных строк и выводит найденные ошибки для каждой строки.</w:t>
            </w:r>
          </w:p>
        </w:tc>
      </w:tr>
    </w:tbl>
    <w:p w:rsidR="0036114A" w:rsidRPr="00772016" w:rsidRDefault="0036114A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2974C0" w:rsidRDefault="00000000">
            <w:pPr>
              <w:spacing w:line="288" w:lineRule="auto"/>
              <w:jc w:val="center"/>
              <w:rPr>
                <w:lang w:val="ru-RU"/>
              </w:rPr>
            </w:pPr>
            <w:r w:rsidRPr="002974C0">
              <w:rPr>
                <w:b/>
                <w:sz w:val="24"/>
                <w:lang w:val="ru-RU"/>
              </w:rPr>
              <w:t>Место для изображения входных данных и результата теста</w:t>
            </w:r>
            <w:r w:rsidRPr="002974C0">
              <w:rPr>
                <w:lang w:val="ru-RU"/>
              </w:rPr>
              <w:br/>
            </w:r>
            <w:r w:rsidR="00772016" w:rsidRPr="00772016">
              <w:rPr>
                <w:lang w:val="ru-RU"/>
              </w:rPr>
              <w:drawing>
                <wp:inline distT="0" distB="0" distL="0" distR="0" wp14:anchorId="585E9443" wp14:editId="7B18CEFD">
                  <wp:extent cx="2746566" cy="1270000"/>
                  <wp:effectExtent l="0" t="0" r="0" b="0"/>
                  <wp:docPr id="5787278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72784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448" cy="1283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114A" w:rsidRPr="00D572B9" w:rsidRDefault="00000000">
      <w:pPr>
        <w:pStyle w:val="21"/>
        <w:spacing w:after="160"/>
        <w:rPr>
          <w:lang w:val="ru-RU"/>
        </w:rPr>
      </w:pPr>
      <w:bookmarkStart w:id="21" w:name="_Toc231468296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r w:rsidR="00D572B9">
        <w:rPr>
          <w:rFonts w:ascii="Times New Roman" w:eastAsia="Times New Roman" w:hAnsi="Times New Roman"/>
          <w:sz w:val="30"/>
        </w:rPr>
        <w:t>3</w:t>
      </w:r>
      <w:r>
        <w:rPr>
          <w:rFonts w:ascii="Times New Roman" w:eastAsia="Times New Roman" w:hAnsi="Times New Roman"/>
          <w:sz w:val="30"/>
        </w:rPr>
        <w:t xml:space="preserve">. </w:t>
      </w:r>
      <w:r w:rsidR="00D572B9">
        <w:rPr>
          <w:rFonts w:ascii="Times New Roman" w:eastAsia="Times New Roman" w:hAnsi="Times New Roman"/>
          <w:sz w:val="30"/>
          <w:lang w:val="ru-RU"/>
        </w:rPr>
        <w:t>Смысловые повторы</w:t>
      </w:r>
      <w:bookmarkEnd w:id="21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36114A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36114A" w:rsidRPr="002974C0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B7B75" w:rsidRDefault="007B7B75" w:rsidP="007B7B75">
            <w:pPr>
              <w:pStyle w:val="p1"/>
              <w:rPr>
                <w:sz w:val="22"/>
                <w:szCs w:val="22"/>
              </w:rPr>
            </w:pPr>
            <w:r w:rsidRPr="007B7B75">
              <w:rPr>
                <w:sz w:val="22"/>
                <w:szCs w:val="22"/>
              </w:rPr>
              <w:t>обработка смысловых дублей во входных данных.</w:t>
            </w:r>
          </w:p>
        </w:tc>
      </w:tr>
      <w:tr w:rsidR="0036114A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r>
              <w:t>test_</w:t>
            </w:r>
            <w:r w:rsidR="007B7B75">
              <w:t>doubles</w:t>
            </w:r>
            <w:r>
              <w:t>.txt</w:t>
            </w:r>
          </w:p>
        </w:tc>
      </w:tr>
      <w:tr w:rsidR="0036114A" w:rsidRPr="002974C0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2974C0" w:rsidRDefault="007B7B75" w:rsidP="00D572B9">
            <w:pPr>
              <w:spacing w:before="20" w:after="2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2863814" cy="4785360"/>
                  <wp:effectExtent l="0" t="0" r="0" b="2540"/>
                  <wp:docPr id="351315683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315683" name="Рисунок 35131568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021" cy="483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14A" w:rsidRPr="00D572B9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Default="00000000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36114A" w:rsidRPr="007508A8" w:rsidRDefault="007B7B75" w:rsidP="00D572B9">
            <w:pPr>
              <w:pStyle w:val="p1"/>
              <w:rPr>
                <w:sz w:val="22"/>
                <w:szCs w:val="22"/>
              </w:rPr>
            </w:pPr>
            <w:r w:rsidRPr="007B7B75">
              <w:rPr>
                <w:sz w:val="22"/>
                <w:szCs w:val="22"/>
              </w:rPr>
              <w:t>Программа обнаружила полный дубль записи, а также ситуацию, когда один и тот же номер рейса указан у разных марок летательных аппаратов.</w:t>
            </w:r>
            <w:r w:rsidRPr="007B7B75">
              <w:rPr>
                <w:sz w:val="22"/>
                <w:szCs w:val="22"/>
              </w:rPr>
              <w:t xml:space="preserve"> </w:t>
            </w:r>
            <w:r w:rsidRPr="007B7B75">
              <w:rPr>
                <w:sz w:val="22"/>
                <w:szCs w:val="22"/>
              </w:rPr>
              <w:t>Из 4 строк корректными были признаны 2 строки. После проверки программа вывела только корректные записи и отсортировала их по высотным эшелонам. Тест подтвердил, что программа умеет находить не только ошибки формата, но и смысловые ошибки в данных.</w:t>
            </w:r>
          </w:p>
        </w:tc>
      </w:tr>
    </w:tbl>
    <w:p w:rsidR="0036114A" w:rsidRPr="00D572B9" w:rsidRDefault="0036114A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36114A" w:rsidRPr="002974C0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114A" w:rsidRPr="007B7B75" w:rsidRDefault="00000000">
            <w:pPr>
              <w:spacing w:line="288" w:lineRule="auto"/>
              <w:jc w:val="center"/>
              <w:rPr>
                <w:lang w:val="ru-RU"/>
              </w:rPr>
            </w:pPr>
            <w:r w:rsidRPr="002974C0">
              <w:rPr>
                <w:b/>
                <w:sz w:val="24"/>
                <w:lang w:val="ru-RU"/>
              </w:rPr>
              <w:t>Место для изображения входных данных и результата теста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="007B7B75" w:rsidRPr="007B7B75">
              <w:rPr>
                <w:lang w:val="ru-RU"/>
              </w:rPr>
              <w:drawing>
                <wp:inline distT="0" distB="0" distL="0" distR="0" wp14:anchorId="3E6D799B" wp14:editId="6C442CF2">
                  <wp:extent cx="3662680" cy="957180"/>
                  <wp:effectExtent l="0" t="0" r="0" b="0"/>
                  <wp:docPr id="12245434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54347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4667" cy="968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572B9">
              <w:rPr>
                <w:lang w:val="ru-RU"/>
              </w:rPr>
              <w:t xml:space="preserve">             </w:t>
            </w:r>
          </w:p>
        </w:tc>
      </w:tr>
    </w:tbl>
    <w:p w:rsidR="00D572B9" w:rsidRDefault="00D572B9" w:rsidP="00D572B9">
      <w:pPr>
        <w:pStyle w:val="21"/>
        <w:spacing w:after="160"/>
      </w:pPr>
      <w:bookmarkStart w:id="22" w:name="_Toc231468297"/>
      <w:proofErr w:type="spellStart"/>
      <w:r>
        <w:rPr>
          <w:rFonts w:ascii="Times New Roman" w:eastAsia="Times New Roman" w:hAnsi="Times New Roman"/>
          <w:sz w:val="30"/>
        </w:rPr>
        <w:lastRenderedPageBreak/>
        <w:t>Тест</w:t>
      </w:r>
      <w:proofErr w:type="spellEnd"/>
      <w:r>
        <w:rPr>
          <w:rFonts w:ascii="Times New Roman" w:eastAsia="Times New Roman" w:hAnsi="Times New Roman"/>
          <w:sz w:val="30"/>
        </w:rPr>
        <w:t xml:space="preserve"> 4. </w:t>
      </w:r>
      <w:proofErr w:type="spellStart"/>
      <w:r>
        <w:rPr>
          <w:rFonts w:ascii="Times New Roman" w:eastAsia="Times New Roman" w:hAnsi="Times New Roman"/>
          <w:sz w:val="30"/>
        </w:rPr>
        <w:t>Граничные</w:t>
      </w:r>
      <w:proofErr w:type="spellEnd"/>
      <w:r>
        <w:rPr>
          <w:rFonts w:ascii="Times New Roman" w:eastAsia="Times New Roman" w:hAnsi="Times New Roman"/>
          <w:sz w:val="30"/>
        </w:rPr>
        <w:t xml:space="preserve"> </w:t>
      </w:r>
      <w:proofErr w:type="spellStart"/>
      <w:r>
        <w:rPr>
          <w:rFonts w:ascii="Times New Roman" w:eastAsia="Times New Roman" w:hAnsi="Times New Roman"/>
          <w:sz w:val="30"/>
        </w:rPr>
        <w:t>значения</w:t>
      </w:r>
      <w:bookmarkEnd w:id="22"/>
      <w:proofErr w:type="spellEnd"/>
    </w:p>
    <w:tbl>
      <w:tblPr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D572B9" w:rsidTr="0093765A">
        <w:trPr>
          <w:jc w:val="center"/>
        </w:trPr>
        <w:tc>
          <w:tcPr>
            <w:tcW w:w="2268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572B9" w:rsidRDefault="00D572B9" w:rsidP="0093765A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7087" w:type="dxa"/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572B9" w:rsidRDefault="00D572B9" w:rsidP="0093765A">
            <w:pPr>
              <w:spacing w:before="20" w:after="20"/>
              <w:jc w:val="center"/>
            </w:pPr>
            <w:proofErr w:type="spellStart"/>
            <w:r>
              <w:rPr>
                <w:b/>
              </w:rPr>
              <w:t>Содержание</w:t>
            </w:r>
            <w:proofErr w:type="spellEnd"/>
          </w:p>
        </w:tc>
      </w:tr>
      <w:tr w:rsidR="00D572B9" w:rsidRPr="002974C0" w:rsidTr="0093765A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572B9" w:rsidRDefault="00D572B9" w:rsidP="0093765A">
            <w:pPr>
              <w:spacing w:before="20" w:after="20"/>
              <w:jc w:val="center"/>
            </w:pPr>
            <w:proofErr w:type="spellStart"/>
            <w:r>
              <w:t>Проверяется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572B9" w:rsidRPr="002974C0" w:rsidRDefault="00D572B9" w:rsidP="0093765A">
            <w:pPr>
              <w:spacing w:before="20" w:after="20"/>
              <w:jc w:val="center"/>
              <w:rPr>
                <w:lang w:val="ru-RU"/>
              </w:rPr>
            </w:pPr>
            <w:r w:rsidRPr="002974C0">
              <w:rPr>
                <w:lang w:val="ru-RU"/>
              </w:rPr>
              <w:t>обработка высот на границах диапазона и правильное определение эшелонов.</w:t>
            </w:r>
          </w:p>
        </w:tc>
      </w:tr>
      <w:tr w:rsidR="00D572B9" w:rsidTr="0093765A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572B9" w:rsidRDefault="00D572B9" w:rsidP="0093765A">
            <w:pPr>
              <w:spacing w:before="20" w:after="20"/>
              <w:jc w:val="center"/>
            </w:pPr>
            <w:proofErr w:type="spellStart"/>
            <w:r>
              <w:t>Входные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572B9" w:rsidRDefault="00D572B9" w:rsidP="0093765A">
            <w:pPr>
              <w:spacing w:before="20" w:after="20"/>
              <w:jc w:val="center"/>
            </w:pPr>
            <w:r>
              <w:t>test_bounds.txt</w:t>
            </w:r>
          </w:p>
        </w:tc>
      </w:tr>
      <w:tr w:rsidR="00D572B9" w:rsidRPr="002974C0" w:rsidTr="0093765A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572B9" w:rsidRDefault="00D572B9" w:rsidP="0093765A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программы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572B9" w:rsidRPr="002974C0" w:rsidRDefault="00D572B9" w:rsidP="0093765A">
            <w:pPr>
              <w:spacing w:before="20" w:after="2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92D5241" wp14:editId="0AB967C1">
                  <wp:extent cx="2868242" cy="4856480"/>
                  <wp:effectExtent l="0" t="0" r="2540" b="0"/>
                  <wp:docPr id="1427692844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942532" name="Рисунок 81894253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212" cy="4902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2B9" w:rsidRPr="00D572B9" w:rsidTr="0093765A">
        <w:trPr>
          <w:jc w:val="center"/>
        </w:trPr>
        <w:tc>
          <w:tcPr>
            <w:tcW w:w="226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572B9" w:rsidRDefault="00D572B9" w:rsidP="0093765A">
            <w:pPr>
              <w:spacing w:before="20" w:after="20"/>
              <w:jc w:val="center"/>
            </w:pP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тесту</w:t>
            </w:r>
            <w:proofErr w:type="spellEnd"/>
          </w:p>
        </w:tc>
        <w:tc>
          <w:tcPr>
            <w:tcW w:w="708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D572B9" w:rsidRPr="00D572B9" w:rsidRDefault="00D572B9" w:rsidP="0093765A">
            <w:pPr>
              <w:pStyle w:val="p1"/>
              <w:rPr>
                <w:sz w:val="22"/>
                <w:szCs w:val="22"/>
              </w:rPr>
            </w:pPr>
            <w:r w:rsidRPr="00D572B9">
              <w:rPr>
                <w:sz w:val="22"/>
                <w:szCs w:val="22"/>
              </w:rPr>
              <w:t xml:space="preserve">Значения </w:t>
            </w:r>
            <w:r w:rsidRPr="00D572B9">
              <w:rPr>
                <w:rStyle w:val="HTML"/>
                <w:sz w:val="22"/>
                <w:szCs w:val="22"/>
              </w:rPr>
              <w:t>0.0</w:t>
            </w:r>
            <w:r w:rsidRPr="00D572B9">
              <w:rPr>
                <w:rStyle w:val="s1"/>
                <w:sz w:val="22"/>
                <w:szCs w:val="22"/>
              </w:rPr>
              <w:t xml:space="preserve">, </w:t>
            </w:r>
            <w:r w:rsidRPr="00D572B9">
              <w:rPr>
                <w:rStyle w:val="HTML"/>
                <w:sz w:val="22"/>
                <w:szCs w:val="22"/>
              </w:rPr>
              <w:t>2.0</w:t>
            </w:r>
            <w:r w:rsidRPr="00D572B9">
              <w:rPr>
                <w:rStyle w:val="s1"/>
                <w:sz w:val="22"/>
                <w:szCs w:val="22"/>
              </w:rPr>
              <w:t xml:space="preserve">, </w:t>
            </w:r>
            <w:r w:rsidRPr="00D572B9">
              <w:rPr>
                <w:rStyle w:val="HTML"/>
                <w:sz w:val="22"/>
                <w:szCs w:val="22"/>
              </w:rPr>
              <w:t>19.9</w:t>
            </w:r>
            <w:r w:rsidRPr="00D572B9">
              <w:rPr>
                <w:rStyle w:val="s1"/>
                <w:sz w:val="22"/>
                <w:szCs w:val="22"/>
              </w:rPr>
              <w:t xml:space="preserve"> и </w:t>
            </w:r>
            <w:r w:rsidRPr="00D572B9">
              <w:rPr>
                <w:rStyle w:val="HTML"/>
                <w:sz w:val="22"/>
                <w:szCs w:val="22"/>
              </w:rPr>
              <w:t>20.0</w:t>
            </w:r>
            <w:r w:rsidRPr="00D572B9">
              <w:rPr>
                <w:rStyle w:val="s1"/>
                <w:sz w:val="22"/>
                <w:szCs w:val="22"/>
              </w:rPr>
              <w:t xml:space="preserve"> были успешно приняты программой как корректные. </w:t>
            </w:r>
            <w:r w:rsidRPr="00D572B9">
              <w:rPr>
                <w:sz w:val="22"/>
                <w:szCs w:val="22"/>
              </w:rPr>
              <w:t xml:space="preserve">Значение </w:t>
            </w:r>
            <w:r w:rsidRPr="00D572B9">
              <w:rPr>
                <w:rStyle w:val="HTML"/>
                <w:sz w:val="22"/>
                <w:szCs w:val="22"/>
              </w:rPr>
              <w:t>20.1</w:t>
            </w:r>
            <w:r w:rsidRPr="00D572B9">
              <w:rPr>
                <w:sz w:val="22"/>
                <w:szCs w:val="22"/>
              </w:rPr>
              <w:t xml:space="preserve"> было определено как ошибочное, так как высота должна находиться в диапазоне от </w:t>
            </w:r>
            <w:r w:rsidRPr="00D572B9">
              <w:rPr>
                <w:rStyle w:val="HTML"/>
                <w:sz w:val="22"/>
                <w:szCs w:val="22"/>
              </w:rPr>
              <w:t>0.0</w:t>
            </w:r>
            <w:r w:rsidRPr="00D572B9">
              <w:rPr>
                <w:sz w:val="22"/>
                <w:szCs w:val="22"/>
              </w:rPr>
              <w:t xml:space="preserve"> до </w:t>
            </w:r>
            <w:r w:rsidRPr="00D572B9">
              <w:rPr>
                <w:rStyle w:val="HTML"/>
                <w:sz w:val="22"/>
                <w:szCs w:val="22"/>
              </w:rPr>
              <w:t>20.0</w:t>
            </w:r>
            <w:r w:rsidRPr="00D572B9">
              <w:rPr>
                <w:sz w:val="22"/>
                <w:szCs w:val="22"/>
              </w:rPr>
              <w:t>. Тест подтвердил, что программа правильно обрабатывает нижнюю и верхнюю границы допустимого диапазона высоты.</w:t>
            </w:r>
          </w:p>
        </w:tc>
      </w:tr>
    </w:tbl>
    <w:p w:rsidR="00D572B9" w:rsidRPr="00D572B9" w:rsidRDefault="00D572B9" w:rsidP="00D572B9">
      <w:pPr>
        <w:spacing w:after="40" w:line="240" w:lineRule="auto"/>
        <w:rPr>
          <w:lang w:val="ru-RU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355"/>
      </w:tblGrid>
      <w:tr w:rsidR="00D572B9" w:rsidRPr="002974C0" w:rsidTr="0093765A">
        <w:trPr>
          <w:jc w:val="center"/>
        </w:trPr>
        <w:tc>
          <w:tcPr>
            <w:tcW w:w="9355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572B9" w:rsidRPr="00D572B9" w:rsidRDefault="00D572B9" w:rsidP="0093765A">
            <w:pPr>
              <w:spacing w:line="288" w:lineRule="auto"/>
              <w:jc w:val="center"/>
              <w:rPr>
                <w:lang w:val="ru-RU"/>
              </w:rPr>
            </w:pPr>
            <w:r w:rsidRPr="002974C0">
              <w:rPr>
                <w:b/>
                <w:sz w:val="24"/>
                <w:lang w:val="ru-RU"/>
              </w:rPr>
              <w:t>Место для изображения входных данных и результата теста</w:t>
            </w:r>
            <w:r w:rsidRPr="002974C0">
              <w:rPr>
                <w:lang w:val="ru-RU"/>
              </w:rPr>
              <w:br/>
            </w:r>
            <w:r w:rsidRPr="002974C0">
              <w:rPr>
                <w:lang w:val="ru-RU"/>
              </w:rPr>
              <w:br/>
            </w:r>
            <w:r w:rsidRPr="00D572B9">
              <w:rPr>
                <w:lang w:val="ru-RU"/>
              </w:rPr>
              <w:drawing>
                <wp:inline distT="0" distB="0" distL="0" distR="0" wp14:anchorId="05CDFCF5" wp14:editId="4A6DEC10">
                  <wp:extent cx="2773680" cy="917407"/>
                  <wp:effectExtent l="0" t="0" r="0" b="0"/>
                  <wp:docPr id="4209229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94303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282" cy="926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ru-RU"/>
              </w:rPr>
              <w:t xml:space="preserve">             </w:t>
            </w:r>
          </w:p>
        </w:tc>
      </w:tr>
    </w:tbl>
    <w:p w:rsidR="0036114A" w:rsidRPr="007508A8" w:rsidRDefault="0036114A">
      <w:pPr>
        <w:rPr>
          <w:lang w:val="ru-RU"/>
        </w:rPr>
      </w:pPr>
    </w:p>
    <w:p w:rsidR="0036114A" w:rsidRPr="002974C0" w:rsidRDefault="00000000">
      <w:pPr>
        <w:pStyle w:val="1"/>
        <w:spacing w:before="200" w:after="320"/>
        <w:jc w:val="center"/>
        <w:rPr>
          <w:lang w:val="ru-RU"/>
        </w:rPr>
      </w:pPr>
      <w:bookmarkStart w:id="23" w:name="_Toc231468298"/>
      <w:r w:rsidRPr="002974C0">
        <w:rPr>
          <w:rFonts w:ascii="Times New Roman" w:eastAsia="Times New Roman" w:hAnsi="Times New Roman"/>
          <w:sz w:val="36"/>
          <w:lang w:val="ru-RU"/>
        </w:rPr>
        <w:t>Вывод по работе</w:t>
      </w:r>
      <w:bookmarkEnd w:id="23"/>
    </w:p>
    <w:p w:rsidR="0036114A" w:rsidRPr="007B7B75" w:rsidRDefault="00000000" w:rsidP="007B7B75">
      <w:pPr>
        <w:pStyle w:val="ae"/>
        <w:spacing w:after="80" w:line="288" w:lineRule="auto"/>
        <w:rPr>
          <w:lang w:val="ru-RU"/>
        </w:rPr>
      </w:pPr>
      <w:r w:rsidRPr="007B7B75">
        <w:rPr>
          <w:sz w:val="28"/>
          <w:lang w:val="ru-RU"/>
        </w:rPr>
        <w:t>Разработка программы завершена на том основании, что:</w:t>
      </w:r>
    </w:p>
    <w:p w:rsidR="0036114A" w:rsidRPr="002974C0" w:rsidRDefault="007B7B75">
      <w:pPr>
        <w:spacing w:after="80" w:line="288" w:lineRule="auto"/>
        <w:rPr>
          <w:lang w:val="ru-RU"/>
        </w:rPr>
      </w:pPr>
      <w:r w:rsidRPr="007B7B75">
        <w:rPr>
          <w:sz w:val="28"/>
          <w:lang w:val="ru-RU"/>
        </w:rPr>
        <w:t xml:space="preserve">1) </w:t>
      </w:r>
      <w:r w:rsidR="00000000" w:rsidRPr="002974C0">
        <w:rPr>
          <w:sz w:val="28"/>
          <w:lang w:val="ru-RU"/>
        </w:rPr>
        <w:t>Полученные результаты совпали с ожидаемыми.</w:t>
      </w:r>
    </w:p>
    <w:p w:rsidR="0036114A" w:rsidRDefault="007B7B75">
      <w:pPr>
        <w:spacing w:after="80" w:line="288" w:lineRule="auto"/>
      </w:pPr>
      <w:r>
        <w:rPr>
          <w:sz w:val="28"/>
        </w:rPr>
        <w:t xml:space="preserve">2) </w:t>
      </w:r>
      <w:proofErr w:type="spellStart"/>
      <w:r w:rsidR="00000000">
        <w:rPr>
          <w:sz w:val="28"/>
        </w:rPr>
        <w:t>Считаю</w:t>
      </w:r>
      <w:proofErr w:type="spellEnd"/>
      <w:r w:rsidR="00000000">
        <w:rPr>
          <w:sz w:val="28"/>
        </w:rPr>
        <w:t xml:space="preserve"> </w:t>
      </w:r>
      <w:proofErr w:type="spellStart"/>
      <w:r w:rsidR="00000000">
        <w:rPr>
          <w:sz w:val="28"/>
        </w:rPr>
        <w:t>набор</w:t>
      </w:r>
      <w:proofErr w:type="spellEnd"/>
      <w:r w:rsidR="00000000">
        <w:rPr>
          <w:sz w:val="28"/>
        </w:rPr>
        <w:t xml:space="preserve"> </w:t>
      </w:r>
      <w:proofErr w:type="spellStart"/>
      <w:r w:rsidR="00000000">
        <w:rPr>
          <w:sz w:val="28"/>
        </w:rPr>
        <w:t>тестов</w:t>
      </w:r>
      <w:proofErr w:type="spellEnd"/>
      <w:r w:rsidR="00000000">
        <w:rPr>
          <w:sz w:val="28"/>
        </w:rPr>
        <w:t xml:space="preserve"> </w:t>
      </w:r>
      <w:proofErr w:type="spellStart"/>
      <w:r w:rsidR="00000000">
        <w:rPr>
          <w:sz w:val="28"/>
        </w:rPr>
        <w:t>полным</w:t>
      </w:r>
      <w:proofErr w:type="spellEnd"/>
      <w:r w:rsidR="00000000">
        <w:rPr>
          <w:sz w:val="28"/>
        </w:rPr>
        <w:t>.</w:t>
      </w:r>
    </w:p>
    <w:sectPr w:rsidR="0036114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E46955"/>
    <w:multiLevelType w:val="hybridMultilevel"/>
    <w:tmpl w:val="A9D62B54"/>
    <w:lvl w:ilvl="0" w:tplc="222AFC8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053852">
    <w:abstractNumId w:val="8"/>
  </w:num>
  <w:num w:numId="2" w16cid:durableId="18164686">
    <w:abstractNumId w:val="6"/>
  </w:num>
  <w:num w:numId="3" w16cid:durableId="240600533">
    <w:abstractNumId w:val="5"/>
  </w:num>
  <w:num w:numId="4" w16cid:durableId="1191335059">
    <w:abstractNumId w:val="4"/>
  </w:num>
  <w:num w:numId="5" w16cid:durableId="765075163">
    <w:abstractNumId w:val="7"/>
  </w:num>
  <w:num w:numId="6" w16cid:durableId="266349677">
    <w:abstractNumId w:val="3"/>
  </w:num>
  <w:num w:numId="7" w16cid:durableId="476460435">
    <w:abstractNumId w:val="2"/>
  </w:num>
  <w:num w:numId="8" w16cid:durableId="1133791718">
    <w:abstractNumId w:val="1"/>
  </w:num>
  <w:num w:numId="9" w16cid:durableId="1190265431">
    <w:abstractNumId w:val="0"/>
  </w:num>
  <w:num w:numId="10" w16cid:durableId="15197348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4C0"/>
    <w:rsid w:val="00326F90"/>
    <w:rsid w:val="0036114A"/>
    <w:rsid w:val="00385189"/>
    <w:rsid w:val="00576CD4"/>
    <w:rsid w:val="00741D9F"/>
    <w:rsid w:val="007508A8"/>
    <w:rsid w:val="00772016"/>
    <w:rsid w:val="0079020C"/>
    <w:rsid w:val="007B7B75"/>
    <w:rsid w:val="00AA1D8D"/>
    <w:rsid w:val="00B47730"/>
    <w:rsid w:val="00B7148E"/>
    <w:rsid w:val="00CB0664"/>
    <w:rsid w:val="00D572B9"/>
    <w:rsid w:val="00D856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51BEB"/>
  <w14:defaultImageDpi w14:val="300"/>
  <w15:docId w15:val="{2718A813-9BFF-6947-B5B4-1408AED2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741D9F"/>
    <w:pP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  <w:lang w:val="ru-RU" w:eastAsia="ru-RU"/>
    </w:rPr>
  </w:style>
  <w:style w:type="paragraph" w:customStyle="1" w:styleId="p2">
    <w:name w:val="p2"/>
    <w:basedOn w:val="a1"/>
    <w:rsid w:val="00772016"/>
    <w:pP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D572B9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a2"/>
    <w:rsid w:val="00D572B9"/>
  </w:style>
  <w:style w:type="paragraph" w:styleId="14">
    <w:name w:val="toc 1"/>
    <w:basedOn w:val="a1"/>
    <w:next w:val="a1"/>
    <w:autoRedefine/>
    <w:uiPriority w:val="39"/>
    <w:unhideWhenUsed/>
    <w:rsid w:val="007B7B75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7B7B75"/>
    <w:pPr>
      <w:spacing w:before="120" w:after="0"/>
      <w:ind w:left="220"/>
    </w:pPr>
    <w:rPr>
      <w:rFonts w:asciiTheme="minorHAnsi" w:hAnsiTheme="minorHAnsi"/>
      <w:b/>
      <w:bCs/>
    </w:rPr>
  </w:style>
  <w:style w:type="character" w:styleId="aff8">
    <w:name w:val="Hyperlink"/>
    <w:basedOn w:val="a2"/>
    <w:uiPriority w:val="99"/>
    <w:unhideWhenUsed/>
    <w:rsid w:val="007B7B75"/>
    <w:rPr>
      <w:color w:val="0000FF" w:themeColor="hyperlink"/>
      <w:u w:val="single"/>
    </w:rPr>
  </w:style>
  <w:style w:type="paragraph" w:styleId="38">
    <w:name w:val="toc 3"/>
    <w:basedOn w:val="a1"/>
    <w:next w:val="a1"/>
    <w:autoRedefine/>
    <w:uiPriority w:val="39"/>
    <w:semiHidden/>
    <w:unhideWhenUsed/>
    <w:rsid w:val="007B7B75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7B7B75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7B7B75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7B7B75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7B7B75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7B7B75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7B7B75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png"/><Relationship Id="rId30" Type="http://schemas.openxmlformats.org/officeDocument/2006/relationships/image" Target="media/image2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51</Pages>
  <Words>4558</Words>
  <Characters>25987</Characters>
  <Application>Microsoft Office Word</Application>
  <DocSecurity>0</DocSecurity>
  <Lines>216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ознакомительной практике</vt:lpstr>
      <vt:lpstr/>
    </vt:vector>
  </TitlesOfParts>
  <Manager/>
  <Company/>
  <LinksUpToDate>false</LinksUpToDate>
  <CharactersWithSpaces>30485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ознакомительной практике</dc:title>
  <dc:subject>Ознакомительная практика, вариант 21</dc:subject>
  <dc:creator>Тарасов Артем Игоревич</dc:creator>
  <cp:keywords/>
  <dc:description/>
  <cp:lastModifiedBy>Артём Тарасов</cp:lastModifiedBy>
  <cp:revision>1</cp:revision>
  <cp:lastPrinted>2026-06-04T09:44:00Z</cp:lastPrinted>
  <dcterms:created xsi:type="dcterms:W3CDTF">2013-12-23T23:15:00Z</dcterms:created>
  <dcterms:modified xsi:type="dcterms:W3CDTF">2026-06-04T09:59:00Z</dcterms:modified>
  <cp:category/>
</cp:coreProperties>
</file>